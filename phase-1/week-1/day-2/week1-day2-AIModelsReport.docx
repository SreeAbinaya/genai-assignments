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5D934B2" wp14:textId="77777777">
      <w:pPr>
        <w:pStyle w:val="Title"/>
        <w:jc w:val="center"/>
      </w:pPr>
      <w:r>
        <w:t>AI Model Evaluation &amp; Recommendation Report</w:t>
      </w:r>
    </w:p>
    <w:p xmlns:wp14="http://schemas.microsoft.com/office/word/2010/wordml" w14:paraId="3F7AA98C" wp14:textId="77777777">
      <w:r>
        <w:br/>
      </w:r>
      <w:r>
        <w:t>Prepared for Review</w:t>
      </w:r>
      <w:r>
        <w:br/>
      </w:r>
    </w:p>
    <w:p xmlns:wp14="http://schemas.microsoft.com/office/word/2010/wordml" w14:paraId="480C1D53" wp14:textId="77777777">
      <w:r>
        <w:t>This document presents a structured evaluation of AI models across providers, their capabilities, and cost-efficient recommendations.</w:t>
      </w:r>
      <w:r>
        <w:br/>
      </w:r>
    </w:p>
    <w:p xmlns:wp14="http://schemas.microsoft.com/office/word/2010/wordml" w14:paraId="2664F4B3" wp14:textId="77777777">
      <w:pPr>
        <w:pStyle w:val="Heading1"/>
      </w:pPr>
      <w:r>
        <w:t>Executive Summary</w:t>
      </w:r>
    </w:p>
    <w:p xmlns:wp14="http://schemas.microsoft.com/office/word/2010/wordml" w14:paraId="7DC261E3" wp14:textId="77777777">
      <w:r>
        <w:t>This report analyzes multiple AI service providers and models based on capability, performance, and cost efficiency. It aims to help in selecting the most suitable models for different use cases such as general LLM tasks, coding, and cost-sensitive deployments.</w:t>
      </w:r>
      <w:r>
        <w:br/>
      </w:r>
    </w:p>
    <w:p xmlns:wp14="http://schemas.microsoft.com/office/word/2010/wordml" w14:paraId="672A6659" wp14:textId="77777777">
      <w:r>
        <w:br w:type="page"/>
      </w:r>
    </w:p>
    <w:p xmlns:wp14="http://schemas.microsoft.com/office/word/2010/wordml" w14:paraId="34A83B14" wp14:textId="77777777">
      <w:pPr>
        <w:pStyle w:val="Heading1"/>
      </w:pPr>
      <w:r>
        <w:t>10 Service Provider</w:t>
      </w:r>
    </w:p>
    <w:p xmlns:wp14="http://schemas.microsoft.com/office/word/2010/wordml" w14:paraId="1BDB911E" wp14:textId="77777777">
      <w:r>
        <w:t>This section lists major AI service providers and their offerings.</w:t>
      </w:r>
      <w:r>
        <w:br/>
      </w:r>
    </w:p>
    <w:tbl>
      <w:tblPr>
        <w:tblStyle w:val="TableGrid"/>
        <w:tblW w:w="8817" w:type="dxa"/>
        <w:tblLook w:val="04A0" w:firstRow="1" w:lastRow="0" w:firstColumn="1" w:lastColumn="0" w:noHBand="0" w:noVBand="1"/>
      </w:tblPr>
      <w:tblGrid>
        <w:gridCol w:w="864"/>
        <w:gridCol w:w="864"/>
        <w:gridCol w:w="864"/>
        <w:gridCol w:w="780"/>
        <w:gridCol w:w="948"/>
        <w:gridCol w:w="864"/>
        <w:gridCol w:w="864"/>
        <w:gridCol w:w="1110"/>
        <w:gridCol w:w="1659"/>
      </w:tblGrid>
      <w:tr xmlns:wp14="http://schemas.microsoft.com/office/word/2010/wordml" w:rsidTr="7AFCD4B1" w14:paraId="6871BDEB" wp14:textId="77777777">
        <w:trPr>
          <w:trHeight w:val="300"/>
        </w:trPr>
        <w:tc>
          <w:tcPr>
            <w:tcW w:w="864" w:type="dxa"/>
            <w:tcMar/>
          </w:tcPr>
          <w:p w14:paraId="587A4929" wp14:textId="77777777">
            <w:r>
              <w:t>Service Provider</w:t>
            </w:r>
          </w:p>
        </w:tc>
        <w:tc>
          <w:tcPr>
            <w:tcW w:w="864" w:type="dxa"/>
            <w:tcMar/>
          </w:tcPr>
          <w:p w14:paraId="6B814A1E" wp14:textId="77777777">
            <w:r>
              <w:t>Version</w:t>
            </w:r>
          </w:p>
        </w:tc>
        <w:tc>
          <w:tcPr>
            <w:tcW w:w="864" w:type="dxa"/>
            <w:tcMar/>
          </w:tcPr>
          <w:p w14:paraId="58ED2933" wp14:textId="77777777">
            <w:r>
              <w:t>Release Date</w:t>
            </w:r>
          </w:p>
        </w:tc>
        <w:tc>
          <w:tcPr>
            <w:tcW w:w="780" w:type="dxa"/>
            <w:tcMar/>
          </w:tcPr>
          <w:p w14:paraId="3E7C1EC7" wp14:textId="77777777">
            <w:r>
              <w:t>Cut off date</w:t>
            </w:r>
          </w:p>
        </w:tc>
        <w:tc>
          <w:tcPr>
            <w:tcW w:w="948" w:type="dxa"/>
            <w:tcMar/>
          </w:tcPr>
          <w:p w14:paraId="3388A4A1" wp14:textId="77777777">
            <w:r>
              <w:t>Cost of token</w:t>
            </w:r>
          </w:p>
        </w:tc>
        <w:tc>
          <w:tcPr>
            <w:tcW w:w="864" w:type="dxa"/>
            <w:tcMar/>
          </w:tcPr>
          <w:p w14:paraId="62F210B7" wp14:textId="77777777">
            <w:r>
              <w:t>Context Window</w:t>
            </w:r>
          </w:p>
        </w:tc>
        <w:tc>
          <w:tcPr>
            <w:tcW w:w="864" w:type="dxa"/>
            <w:tcMar/>
          </w:tcPr>
          <w:p w14:paraId="21BC0B97" wp14:textId="77777777">
            <w:r>
              <w:t>Model Type</w:t>
            </w:r>
          </w:p>
        </w:tc>
        <w:tc>
          <w:tcPr>
            <w:tcW w:w="1110" w:type="dxa"/>
            <w:tcMar/>
          </w:tcPr>
          <w:p w14:paraId="660A0B35" wp14:textId="77777777">
            <w:r>
              <w:t>When to use the model.</w:t>
            </w:r>
          </w:p>
        </w:tc>
        <w:tc>
          <w:tcPr>
            <w:tcW w:w="1659" w:type="dxa"/>
            <w:tcMar/>
          </w:tcPr>
          <w:p w14:paraId="73A992C2" wp14:textId="77777777">
            <w:r>
              <w:t>Key factors in the model</w:t>
            </w:r>
          </w:p>
        </w:tc>
      </w:tr>
      <w:tr xmlns:wp14="http://schemas.microsoft.com/office/word/2010/wordml" w:rsidTr="7AFCD4B1" w14:paraId="56068BF4" wp14:textId="77777777">
        <w:trPr>
          <w:trHeight w:val="300"/>
        </w:trPr>
        <w:tc>
          <w:tcPr>
            <w:tcW w:w="864" w:type="dxa"/>
            <w:tcMar/>
          </w:tcPr>
          <w:p w14:paraId="35365F20" wp14:textId="77777777">
            <w:r>
              <w:t>Open AI</w:t>
            </w:r>
          </w:p>
        </w:tc>
        <w:tc>
          <w:tcPr>
            <w:tcW w:w="864" w:type="dxa"/>
            <w:tcMar/>
          </w:tcPr>
          <w:p w14:paraId="5470BB3E" wp14:textId="77777777">
            <w:r>
              <w:t>GPT-5.5</w:t>
            </w:r>
          </w:p>
        </w:tc>
        <w:tc>
          <w:tcPr>
            <w:tcW w:w="864" w:type="dxa"/>
            <w:tcMar/>
          </w:tcPr>
          <w:p w14:paraId="4365C36E" wp14:textId="77777777">
            <w:r>
              <w:t>2026-04-23 00:00:00</w:t>
            </w:r>
          </w:p>
        </w:tc>
        <w:tc>
          <w:tcPr>
            <w:tcW w:w="780" w:type="dxa"/>
            <w:tcMar/>
          </w:tcPr>
          <w:p w14:paraId="1CB76E16" wp14:textId="77777777">
            <w:r>
              <w:t>2025-12-01 00:00:00</w:t>
            </w:r>
          </w:p>
        </w:tc>
        <w:tc>
          <w:tcPr>
            <w:tcW w:w="948" w:type="dxa"/>
            <w:tcMar/>
          </w:tcPr>
          <w:p w14:paraId="566B451C" wp14:textId="77777777">
            <w:r>
              <w:t>$5 /M - input token</w:t>
            </w:r>
            <w:r>
              <w:br/>
            </w:r>
            <w:r>
              <w:t>$30/M - output token</w:t>
            </w:r>
          </w:p>
        </w:tc>
        <w:tc>
          <w:tcPr>
            <w:tcW w:w="864" w:type="dxa"/>
            <w:tcMar/>
          </w:tcPr>
          <w:p w14:paraId="54CE94B5" wp14:textId="77777777">
            <w:r>
              <w:t>1050000</w:t>
            </w:r>
          </w:p>
        </w:tc>
        <w:tc>
          <w:tcPr>
            <w:tcW w:w="864" w:type="dxa"/>
            <w:tcMar/>
          </w:tcPr>
          <w:p w14:paraId="12E836B6" wp14:textId="77777777">
            <w:r>
              <w:t>Public</w:t>
            </w:r>
          </w:p>
        </w:tc>
        <w:tc>
          <w:tcPr>
            <w:tcW w:w="1110" w:type="dxa"/>
            <w:tcMar/>
          </w:tcPr>
          <w:p w14:paraId="7BFDA518" wp14:textId="77777777">
            <w:r>
              <w:t>Complex reasoning, research, multi-step workflows</w:t>
            </w:r>
          </w:p>
        </w:tc>
        <w:tc>
          <w:tcPr>
            <w:tcW w:w="1659" w:type="dxa"/>
            <w:tcMar/>
          </w:tcPr>
          <w:p w14:paraId="45828843" wp14:textId="77777777">
            <w:r>
              <w:t>1. High-quality outputs with fewer tokens</w:t>
            </w:r>
            <w:r>
              <w:br/>
            </w:r>
            <w:r>
              <w:t>2. Strong scientific &amp; analytical reasoning</w:t>
            </w:r>
            <w:r>
              <w:br/>
            </w:r>
            <w:r>
              <w:t>3. Handles long multi-part tasks</w:t>
            </w:r>
          </w:p>
        </w:tc>
      </w:tr>
      <w:tr xmlns:wp14="http://schemas.microsoft.com/office/word/2010/wordml" w:rsidTr="7AFCD4B1" w14:paraId="043FCB82" wp14:textId="77777777">
        <w:trPr>
          <w:trHeight w:val="300"/>
        </w:trPr>
        <w:tc>
          <w:tcPr>
            <w:tcW w:w="864" w:type="dxa"/>
            <w:tcMar/>
          </w:tcPr>
          <w:p w14:paraId="0A37501D" wp14:textId="77777777">
            <w:r/>
          </w:p>
        </w:tc>
        <w:tc>
          <w:tcPr>
            <w:tcW w:w="864" w:type="dxa"/>
            <w:tcMar/>
          </w:tcPr>
          <w:p w14:paraId="395E032E" wp14:textId="77777777">
            <w:r>
              <w:t>Image 2.0</w:t>
            </w:r>
          </w:p>
        </w:tc>
        <w:tc>
          <w:tcPr>
            <w:tcW w:w="864" w:type="dxa"/>
            <w:tcMar/>
          </w:tcPr>
          <w:p w14:paraId="667CE94C" wp14:textId="77777777">
            <w:r>
              <w:t>2026-04-21 00:00:00</w:t>
            </w:r>
          </w:p>
        </w:tc>
        <w:tc>
          <w:tcPr>
            <w:tcW w:w="780" w:type="dxa"/>
            <w:tcMar/>
          </w:tcPr>
          <w:p w14:paraId="146E8121" wp14:textId="77777777">
            <w:r>
              <w:t>NA</w:t>
            </w:r>
          </w:p>
        </w:tc>
        <w:tc>
          <w:tcPr>
            <w:tcW w:w="948" w:type="dxa"/>
            <w:tcMar/>
          </w:tcPr>
          <w:p w14:paraId="40D7A206" wp14:textId="77777777">
            <w:r>
              <w:t>$8/M input tokens</w:t>
            </w:r>
            <w:r>
              <w:br/>
            </w:r>
            <w:r>
              <w:t>$15/M output tokens</w:t>
            </w:r>
          </w:p>
        </w:tc>
        <w:tc>
          <w:tcPr>
            <w:tcW w:w="864" w:type="dxa"/>
            <w:tcMar/>
          </w:tcPr>
          <w:p w14:paraId="620EA206" wp14:textId="77777777">
            <w:r>
              <w:t>272000</w:t>
            </w:r>
          </w:p>
        </w:tc>
        <w:tc>
          <w:tcPr>
            <w:tcW w:w="864" w:type="dxa"/>
            <w:tcMar/>
          </w:tcPr>
          <w:p w14:paraId="2F9C1C92" wp14:textId="77777777">
            <w:r>
              <w:t>Public</w:t>
            </w:r>
          </w:p>
        </w:tc>
        <w:tc>
          <w:tcPr>
            <w:tcW w:w="1110" w:type="dxa"/>
            <w:tcMar/>
          </w:tcPr>
          <w:p w14:paraId="68F291F8" wp14:textId="77777777">
            <w:r>
              <w:t>Design, image generation, editing, text-in-image</w:t>
            </w:r>
          </w:p>
        </w:tc>
        <w:tc>
          <w:tcPr>
            <w:tcW w:w="1659" w:type="dxa"/>
            <w:tcMar/>
          </w:tcPr>
          <w:p w14:paraId="26942A08" wp14:textId="77777777">
            <w:r>
              <w:t>1. Multiple variations per prompt</w:t>
            </w:r>
            <w:r>
              <w:br/>
            </w:r>
            <w:r>
              <w:t>2. Multilingual prompt understanding</w:t>
            </w:r>
          </w:p>
        </w:tc>
      </w:tr>
      <w:tr xmlns:wp14="http://schemas.microsoft.com/office/word/2010/wordml" w:rsidTr="7AFCD4B1" w14:paraId="1458EC65" wp14:textId="77777777">
        <w:trPr>
          <w:trHeight w:val="300"/>
        </w:trPr>
        <w:tc>
          <w:tcPr>
            <w:tcW w:w="864" w:type="dxa"/>
            <w:tcMar/>
          </w:tcPr>
          <w:p w14:paraId="5DAB6C7B" wp14:textId="77777777">
            <w:r/>
          </w:p>
        </w:tc>
        <w:tc>
          <w:tcPr>
            <w:tcW w:w="864" w:type="dxa"/>
            <w:tcMar/>
          </w:tcPr>
          <w:p w14:paraId="40669D42" wp14:textId="77777777">
            <w:r>
              <w:t>GPT 5.4</w:t>
            </w:r>
          </w:p>
        </w:tc>
        <w:tc>
          <w:tcPr>
            <w:tcW w:w="864" w:type="dxa"/>
            <w:tcMar/>
          </w:tcPr>
          <w:p w14:paraId="167F226A" wp14:textId="77777777">
            <w:r>
              <w:t>2026-03-05 00:00:00</w:t>
            </w:r>
          </w:p>
        </w:tc>
        <w:tc>
          <w:tcPr>
            <w:tcW w:w="780" w:type="dxa"/>
            <w:tcMar/>
          </w:tcPr>
          <w:p w14:paraId="2808B982" wp14:textId="77777777">
            <w:r>
              <w:t>2025-11-01 00:00:00</w:t>
            </w:r>
          </w:p>
        </w:tc>
        <w:tc>
          <w:tcPr>
            <w:tcW w:w="948" w:type="dxa"/>
            <w:tcMar/>
          </w:tcPr>
          <w:p w14:paraId="37C8A3DA" wp14:textId="77777777">
            <w:r>
              <w:t>$2.50/M input tokens</w:t>
            </w:r>
            <w:r>
              <w:br/>
            </w:r>
            <w:r>
              <w:t>$15/M output tokens</w:t>
            </w:r>
          </w:p>
        </w:tc>
        <w:tc>
          <w:tcPr>
            <w:tcW w:w="864" w:type="dxa"/>
            <w:tcMar/>
          </w:tcPr>
          <w:p w14:paraId="5808A690" wp14:textId="77777777">
            <w:r>
              <w:t>1050000</w:t>
            </w:r>
          </w:p>
        </w:tc>
        <w:tc>
          <w:tcPr>
            <w:tcW w:w="864" w:type="dxa"/>
            <w:tcMar/>
          </w:tcPr>
          <w:p w14:paraId="2DAFEBD2" wp14:textId="77777777">
            <w:r>
              <w:t>Public</w:t>
            </w:r>
          </w:p>
        </w:tc>
        <w:tc>
          <w:tcPr>
            <w:tcW w:w="1110" w:type="dxa"/>
            <w:tcMar/>
          </w:tcPr>
          <w:p w14:paraId="5D0AD393" wp14:textId="77777777">
            <w:r>
              <w:t>Balanced cost vs performance tasks</w:t>
            </w:r>
          </w:p>
        </w:tc>
        <w:tc>
          <w:tcPr>
            <w:tcW w:w="1659" w:type="dxa"/>
            <w:tcMar/>
          </w:tcPr>
          <w:p w14:paraId="0AA959C1" wp14:textId="77777777">
            <w:r>
              <w:t>1. Strong reasoning at lower cost</w:t>
            </w:r>
            <w:r>
              <w:br/>
            </w:r>
            <w:r>
              <w:t>2. Large context support</w:t>
            </w:r>
          </w:p>
        </w:tc>
      </w:tr>
      <w:tr xmlns:wp14="http://schemas.microsoft.com/office/word/2010/wordml" w:rsidTr="7AFCD4B1" w14:paraId="4E5FE8FB" wp14:textId="77777777">
        <w:trPr>
          <w:trHeight w:val="300"/>
        </w:trPr>
        <w:tc>
          <w:tcPr>
            <w:tcW w:w="864" w:type="dxa"/>
            <w:tcMar/>
          </w:tcPr>
          <w:p w14:paraId="02EB378F" wp14:textId="77777777">
            <w:r/>
          </w:p>
        </w:tc>
        <w:tc>
          <w:tcPr>
            <w:tcW w:w="864" w:type="dxa"/>
            <w:tcMar/>
          </w:tcPr>
          <w:p w14:paraId="22473FDB" wp14:textId="77777777">
            <w:r>
              <w:t>GPT 5.3 Instant</w:t>
            </w:r>
          </w:p>
        </w:tc>
        <w:tc>
          <w:tcPr>
            <w:tcW w:w="864" w:type="dxa"/>
            <w:tcMar/>
          </w:tcPr>
          <w:p w14:paraId="47AAA07A" wp14:textId="77777777">
            <w:r>
              <w:t>2026-03-03 00:00:00</w:t>
            </w:r>
          </w:p>
        </w:tc>
        <w:tc>
          <w:tcPr>
            <w:tcW w:w="780" w:type="dxa"/>
            <w:tcMar/>
          </w:tcPr>
          <w:p w14:paraId="6094CD74" wp14:textId="77777777">
            <w:r>
              <w:t>2025-11-01 00:00:00</w:t>
            </w:r>
          </w:p>
        </w:tc>
        <w:tc>
          <w:tcPr>
            <w:tcW w:w="948" w:type="dxa"/>
            <w:tcMar/>
          </w:tcPr>
          <w:p w14:paraId="6A771FAB" wp14:textId="77777777">
            <w:r>
              <w:t>~$1/M input</w:t>
            </w:r>
            <w:r>
              <w:br/>
            </w:r>
            <w:r>
              <w:t>~$5/M output</w:t>
            </w:r>
          </w:p>
        </w:tc>
        <w:tc>
          <w:tcPr>
            <w:tcW w:w="864" w:type="dxa"/>
            <w:tcMar/>
          </w:tcPr>
          <w:p w14:paraId="22B5C207" wp14:textId="77777777">
            <w:r>
              <w:t>512000</w:t>
            </w:r>
          </w:p>
        </w:tc>
        <w:tc>
          <w:tcPr>
            <w:tcW w:w="864" w:type="dxa"/>
            <w:tcMar/>
          </w:tcPr>
          <w:p w14:paraId="70645073" wp14:textId="77777777">
            <w:r>
              <w:t>Public</w:t>
            </w:r>
          </w:p>
        </w:tc>
        <w:tc>
          <w:tcPr>
            <w:tcW w:w="1110" w:type="dxa"/>
            <w:tcMar/>
          </w:tcPr>
          <w:p w14:paraId="3566AF80" wp14:textId="77777777">
            <w:r>
              <w:t>Real-time apps, chatbots, quick responses</w:t>
            </w:r>
          </w:p>
        </w:tc>
        <w:tc>
          <w:tcPr>
            <w:tcW w:w="1659" w:type="dxa"/>
            <w:tcMar/>
          </w:tcPr>
          <w:p w14:paraId="520B9EAF" wp14:textId="77777777">
            <w:r>
              <w:t>1. Very fast responses</w:t>
            </w:r>
            <w:r>
              <w:br/>
            </w:r>
            <w:r>
              <w:t>2. Cost-efficient</w:t>
            </w:r>
          </w:p>
        </w:tc>
      </w:tr>
      <w:tr xmlns:wp14="http://schemas.microsoft.com/office/word/2010/wordml" w:rsidTr="7AFCD4B1" w14:paraId="5C02531B" wp14:textId="77777777">
        <w:trPr>
          <w:trHeight w:val="300"/>
        </w:trPr>
        <w:tc>
          <w:tcPr>
            <w:tcW w:w="864" w:type="dxa"/>
            <w:tcMar/>
          </w:tcPr>
          <w:p w14:paraId="6A05A809" wp14:textId="77777777">
            <w:r/>
          </w:p>
        </w:tc>
        <w:tc>
          <w:tcPr>
            <w:tcW w:w="864" w:type="dxa"/>
            <w:tcMar/>
          </w:tcPr>
          <w:p w14:paraId="2D385E4F" wp14:textId="77777777">
            <w:r>
              <w:t>GPT 5.3 Codex</w:t>
            </w:r>
          </w:p>
        </w:tc>
        <w:tc>
          <w:tcPr>
            <w:tcW w:w="864" w:type="dxa"/>
            <w:tcMar/>
          </w:tcPr>
          <w:p w14:paraId="46FD34AC" wp14:textId="77777777">
            <w:r>
              <w:t>2026-02-06 00:00:00</w:t>
            </w:r>
          </w:p>
        </w:tc>
        <w:tc>
          <w:tcPr>
            <w:tcW w:w="780" w:type="dxa"/>
            <w:tcMar/>
          </w:tcPr>
          <w:p w14:paraId="3B78868C" wp14:textId="77777777">
            <w:r>
              <w:t>2025-11-01 00:00:00</w:t>
            </w:r>
          </w:p>
        </w:tc>
        <w:tc>
          <w:tcPr>
            <w:tcW w:w="948" w:type="dxa"/>
            <w:tcMar/>
          </w:tcPr>
          <w:p w14:paraId="450A2A80" wp14:textId="77777777">
            <w:r>
              <w:t>~$2/M input</w:t>
            </w:r>
            <w:r>
              <w:br/>
            </w:r>
            <w:r>
              <w:t>~$10/M output</w:t>
            </w:r>
          </w:p>
        </w:tc>
        <w:tc>
          <w:tcPr>
            <w:tcW w:w="864" w:type="dxa"/>
            <w:tcMar/>
          </w:tcPr>
          <w:p w14:paraId="78878C66" wp14:textId="77777777">
            <w:r>
              <w:t>512000</w:t>
            </w:r>
          </w:p>
        </w:tc>
        <w:tc>
          <w:tcPr>
            <w:tcW w:w="864" w:type="dxa"/>
            <w:tcMar/>
          </w:tcPr>
          <w:p w14:paraId="705BC8B7" wp14:textId="77777777">
            <w:r>
              <w:t>Public</w:t>
            </w:r>
          </w:p>
        </w:tc>
        <w:tc>
          <w:tcPr>
            <w:tcW w:w="1110" w:type="dxa"/>
            <w:tcMar/>
          </w:tcPr>
          <w:p w14:paraId="68F7CB9B" wp14:textId="77777777">
            <w:r>
              <w:t>Coding, debugging, automation</w:t>
            </w:r>
          </w:p>
        </w:tc>
        <w:tc>
          <w:tcPr>
            <w:tcW w:w="1659" w:type="dxa"/>
            <w:tcMar/>
          </w:tcPr>
          <w:p w14:paraId="06C339FA" wp14:textId="77777777">
            <w:r>
              <w:t>1. Strong code understanding</w:t>
            </w:r>
            <w:r>
              <w:br/>
            </w:r>
            <w:r>
              <w:t>2. Multi-language support</w:t>
            </w:r>
          </w:p>
        </w:tc>
      </w:tr>
      <w:tr xmlns:wp14="http://schemas.microsoft.com/office/word/2010/wordml" w:rsidTr="7AFCD4B1" w14:paraId="231616E3" wp14:textId="77777777">
        <w:trPr>
          <w:trHeight w:val="300"/>
        </w:trPr>
        <w:tc>
          <w:tcPr>
            <w:tcW w:w="864" w:type="dxa"/>
            <w:tcMar/>
          </w:tcPr>
          <w:p w14:paraId="5A39BBE3" wp14:textId="77777777">
            <w:r/>
          </w:p>
        </w:tc>
        <w:tc>
          <w:tcPr>
            <w:tcW w:w="864" w:type="dxa"/>
            <w:tcMar/>
          </w:tcPr>
          <w:p w14:paraId="0BA6069D" wp14:textId="77777777">
            <w:r>
              <w:t xml:space="preserve">GPT 5.2 Codex </w:t>
            </w:r>
          </w:p>
        </w:tc>
        <w:tc>
          <w:tcPr>
            <w:tcW w:w="864" w:type="dxa"/>
            <w:tcMar/>
          </w:tcPr>
          <w:p w14:paraId="582BAFB9" wp14:textId="77777777">
            <w:r>
              <w:t>2025-12-18 00:00:00</w:t>
            </w:r>
          </w:p>
        </w:tc>
        <w:tc>
          <w:tcPr>
            <w:tcW w:w="780" w:type="dxa"/>
            <w:tcMar/>
          </w:tcPr>
          <w:p w14:paraId="614AF543" wp14:textId="77777777">
            <w:r>
              <w:t>2025-10-01 00:00:00</w:t>
            </w:r>
          </w:p>
        </w:tc>
        <w:tc>
          <w:tcPr>
            <w:tcW w:w="948" w:type="dxa"/>
            <w:tcMar/>
          </w:tcPr>
          <w:p w14:paraId="3733FEFD" wp14:textId="77777777">
            <w:r>
              <w:t>~$2/M input</w:t>
            </w:r>
            <w:r>
              <w:br/>
            </w:r>
            <w:r>
              <w:t>~$10/M output</w:t>
            </w:r>
          </w:p>
        </w:tc>
        <w:tc>
          <w:tcPr>
            <w:tcW w:w="864" w:type="dxa"/>
            <w:tcMar/>
          </w:tcPr>
          <w:p w14:paraId="7C3562C3" wp14:textId="77777777">
            <w:r>
              <w:t>256000</w:t>
            </w:r>
          </w:p>
        </w:tc>
        <w:tc>
          <w:tcPr>
            <w:tcW w:w="864" w:type="dxa"/>
            <w:tcMar/>
          </w:tcPr>
          <w:p w14:paraId="448DBDC6" wp14:textId="77777777">
            <w:r>
              <w:t>Public</w:t>
            </w:r>
          </w:p>
        </w:tc>
        <w:tc>
          <w:tcPr>
            <w:tcW w:w="1110" w:type="dxa"/>
            <w:tcMar/>
          </w:tcPr>
          <w:p w14:paraId="65C63918" wp14:textId="77777777">
            <w:r>
              <w:t>Stable coding tasks</w:t>
            </w:r>
          </w:p>
        </w:tc>
        <w:tc>
          <w:tcPr>
            <w:tcW w:w="1659" w:type="dxa"/>
            <w:tcMar/>
          </w:tcPr>
          <w:p w14:paraId="7C499881" wp14:textId="77777777">
            <w:r>
              <w:t>1. Reliable code completion</w:t>
            </w:r>
            <w:r>
              <w:br/>
            </w:r>
            <w:r>
              <w:t>2. Good for legacy systems</w:t>
            </w:r>
          </w:p>
        </w:tc>
      </w:tr>
      <w:tr xmlns:wp14="http://schemas.microsoft.com/office/word/2010/wordml" w:rsidTr="7AFCD4B1" w14:paraId="04EECFDF" wp14:textId="77777777">
        <w:trPr>
          <w:trHeight w:val="300"/>
        </w:trPr>
        <w:tc>
          <w:tcPr>
            <w:tcW w:w="864" w:type="dxa"/>
            <w:tcMar/>
          </w:tcPr>
          <w:p w14:paraId="41C8F396" wp14:textId="77777777">
            <w:r/>
          </w:p>
        </w:tc>
        <w:tc>
          <w:tcPr>
            <w:tcW w:w="864" w:type="dxa"/>
            <w:tcMar/>
          </w:tcPr>
          <w:p w14:paraId="60DA95C2" wp14:textId="77777777">
            <w:r>
              <w:t>Image</w:t>
            </w:r>
          </w:p>
        </w:tc>
        <w:tc>
          <w:tcPr>
            <w:tcW w:w="864" w:type="dxa"/>
            <w:tcMar/>
          </w:tcPr>
          <w:p w14:paraId="634408BF" wp14:textId="77777777">
            <w:r>
              <w:t>2025-12-16 00:00:00</w:t>
            </w:r>
          </w:p>
        </w:tc>
        <w:tc>
          <w:tcPr>
            <w:tcW w:w="780" w:type="dxa"/>
            <w:tcMar/>
          </w:tcPr>
          <w:p w14:paraId="0E95CDC1" wp14:textId="77777777">
            <w:r>
              <w:t>NA</w:t>
            </w:r>
          </w:p>
        </w:tc>
        <w:tc>
          <w:tcPr>
            <w:tcW w:w="948" w:type="dxa"/>
            <w:tcMar/>
          </w:tcPr>
          <w:p w14:paraId="5072E754" wp14:textId="77777777">
            <w:r>
              <w:t>~$5/M input</w:t>
            </w:r>
            <w:r>
              <w:br/>
            </w:r>
            <w:r>
              <w:t>~$10/M output</w:t>
            </w:r>
          </w:p>
        </w:tc>
        <w:tc>
          <w:tcPr>
            <w:tcW w:w="864" w:type="dxa"/>
            <w:tcMar/>
          </w:tcPr>
          <w:p w14:paraId="585898EE" wp14:textId="77777777">
            <w:r>
              <w:t>128000</w:t>
            </w:r>
          </w:p>
        </w:tc>
        <w:tc>
          <w:tcPr>
            <w:tcW w:w="864" w:type="dxa"/>
            <w:tcMar/>
          </w:tcPr>
          <w:p w14:paraId="3F4E0388" wp14:textId="77777777">
            <w:r>
              <w:t>Public</w:t>
            </w:r>
          </w:p>
        </w:tc>
        <w:tc>
          <w:tcPr>
            <w:tcW w:w="1110" w:type="dxa"/>
            <w:tcMar/>
          </w:tcPr>
          <w:p w14:paraId="321BA2C2" wp14:textId="77777777">
            <w:r>
              <w:t>Basic image generation/editing</w:t>
            </w:r>
          </w:p>
        </w:tc>
        <w:tc>
          <w:tcPr>
            <w:tcW w:w="1659" w:type="dxa"/>
            <w:tcMar/>
          </w:tcPr>
          <w:p w14:paraId="6D22A60F" wp14:textId="77777777">
            <w:r>
              <w:t>1. Foundational image capabilities</w:t>
            </w:r>
            <w:r>
              <w:br/>
            </w:r>
            <w:r>
              <w:t>2. Lower cost than 2.0</w:t>
            </w:r>
          </w:p>
        </w:tc>
      </w:tr>
      <w:tr xmlns:wp14="http://schemas.microsoft.com/office/word/2010/wordml" w:rsidTr="7AFCD4B1" w14:paraId="22D5A64B" wp14:textId="77777777">
        <w:trPr>
          <w:trHeight w:val="300"/>
        </w:trPr>
        <w:tc>
          <w:tcPr>
            <w:tcW w:w="864" w:type="dxa"/>
            <w:tcMar/>
          </w:tcPr>
          <w:p w14:paraId="72A3D3EC" wp14:textId="77777777">
            <w:r/>
          </w:p>
        </w:tc>
        <w:tc>
          <w:tcPr>
            <w:tcW w:w="864" w:type="dxa"/>
            <w:tcMar/>
          </w:tcPr>
          <w:p w14:paraId="1E9DA274" wp14:textId="77777777">
            <w:r>
              <w:t>GPT 5.1</w:t>
            </w:r>
          </w:p>
        </w:tc>
        <w:tc>
          <w:tcPr>
            <w:tcW w:w="864" w:type="dxa"/>
            <w:tcMar/>
          </w:tcPr>
          <w:p w14:paraId="6A0D9A2B" wp14:textId="77777777">
            <w:r>
              <w:t>2025-11-12 00:00:00</w:t>
            </w:r>
          </w:p>
        </w:tc>
        <w:tc>
          <w:tcPr>
            <w:tcW w:w="780" w:type="dxa"/>
            <w:tcMar/>
          </w:tcPr>
          <w:p w14:paraId="368BF2ED" wp14:textId="77777777">
            <w:r>
              <w:t>2025-09-01 00:00:00</w:t>
            </w:r>
          </w:p>
        </w:tc>
        <w:tc>
          <w:tcPr>
            <w:tcW w:w="948" w:type="dxa"/>
            <w:tcMar/>
          </w:tcPr>
          <w:p w14:paraId="376A8C27" wp14:textId="77777777">
            <w:r>
              <w:t>~$2/M input</w:t>
            </w:r>
            <w:r>
              <w:br/>
            </w:r>
            <w:r>
              <w:t>~$10/M output</w:t>
            </w:r>
          </w:p>
        </w:tc>
        <w:tc>
          <w:tcPr>
            <w:tcW w:w="864" w:type="dxa"/>
            <w:tcMar/>
          </w:tcPr>
          <w:p w14:paraId="2C0B82F6" wp14:textId="77777777">
            <w:r>
              <w:t>512000</w:t>
            </w:r>
          </w:p>
        </w:tc>
        <w:tc>
          <w:tcPr>
            <w:tcW w:w="864" w:type="dxa"/>
            <w:tcMar/>
          </w:tcPr>
          <w:p w14:paraId="1EC31EB7" wp14:textId="77777777">
            <w:r>
              <w:t>Public</w:t>
            </w:r>
          </w:p>
        </w:tc>
        <w:tc>
          <w:tcPr>
            <w:tcW w:w="1110" w:type="dxa"/>
            <w:tcMar/>
          </w:tcPr>
          <w:p w14:paraId="46F7D186" wp14:textId="77777777">
            <w:r>
              <w:t>Standard enterprise use</w:t>
            </w:r>
          </w:p>
        </w:tc>
        <w:tc>
          <w:tcPr>
            <w:tcW w:w="1659" w:type="dxa"/>
            <w:tcMar/>
          </w:tcPr>
          <w:p w14:paraId="32DFE15D" wp14:textId="77777777">
            <w:r>
              <w:t>1. Stable performance</w:t>
            </w:r>
            <w:r>
              <w:br/>
            </w:r>
            <w:r>
              <w:t>2. Good general reasoning</w:t>
            </w:r>
          </w:p>
        </w:tc>
      </w:tr>
      <w:tr xmlns:wp14="http://schemas.microsoft.com/office/word/2010/wordml" w:rsidTr="7AFCD4B1" w14:paraId="28CB6B8C" wp14:textId="77777777">
        <w:trPr>
          <w:trHeight w:val="300"/>
        </w:trPr>
        <w:tc>
          <w:tcPr>
            <w:tcW w:w="864" w:type="dxa"/>
            <w:tcMar/>
          </w:tcPr>
          <w:p w14:paraId="0D0B940D" wp14:textId="77777777">
            <w:r/>
          </w:p>
        </w:tc>
        <w:tc>
          <w:tcPr>
            <w:tcW w:w="864" w:type="dxa"/>
            <w:tcMar/>
          </w:tcPr>
          <w:p w14:paraId="68D80096" wp14:textId="77777777">
            <w:r>
              <w:t>GPT - 5</w:t>
            </w:r>
          </w:p>
        </w:tc>
        <w:tc>
          <w:tcPr>
            <w:tcW w:w="864" w:type="dxa"/>
            <w:tcMar/>
          </w:tcPr>
          <w:p w14:paraId="55902069" wp14:textId="77777777">
            <w:r>
              <w:t>2025-08-07 00:00:00</w:t>
            </w:r>
          </w:p>
        </w:tc>
        <w:tc>
          <w:tcPr>
            <w:tcW w:w="780" w:type="dxa"/>
            <w:tcMar/>
          </w:tcPr>
          <w:p w14:paraId="3293D1D5" wp14:textId="77777777">
            <w:r>
              <w:t>2025-06-01 00:00:00</w:t>
            </w:r>
          </w:p>
        </w:tc>
        <w:tc>
          <w:tcPr>
            <w:tcW w:w="948" w:type="dxa"/>
            <w:tcMar/>
          </w:tcPr>
          <w:p w14:paraId="327DA557" wp14:textId="77777777">
            <w:r>
              <w:t>~$3/M input</w:t>
            </w:r>
            <w:r>
              <w:br/>
            </w:r>
            <w:r>
              <w:t>~$15/M output</w:t>
            </w:r>
          </w:p>
        </w:tc>
        <w:tc>
          <w:tcPr>
            <w:tcW w:w="864" w:type="dxa"/>
            <w:tcMar/>
          </w:tcPr>
          <w:p w14:paraId="1AC8CEE2" wp14:textId="77777777">
            <w:r>
              <w:t>512000</w:t>
            </w:r>
          </w:p>
        </w:tc>
        <w:tc>
          <w:tcPr>
            <w:tcW w:w="864" w:type="dxa"/>
            <w:tcMar/>
          </w:tcPr>
          <w:p w14:paraId="73C80499" wp14:textId="77777777">
            <w:r>
              <w:t>Public</w:t>
            </w:r>
          </w:p>
        </w:tc>
        <w:tc>
          <w:tcPr>
            <w:tcW w:w="1110" w:type="dxa"/>
            <w:tcMar/>
          </w:tcPr>
          <w:p w14:paraId="3F4928A2" wp14:textId="77777777">
            <w:r>
              <w:t>Complex reasoning &amp; multimodal</w:t>
            </w:r>
          </w:p>
        </w:tc>
        <w:tc>
          <w:tcPr>
            <w:tcW w:w="1659" w:type="dxa"/>
            <w:tcMar/>
          </w:tcPr>
          <w:p w14:paraId="2001D7B4" wp14:textId="77777777">
            <w:r>
              <w:t>1. First 5-series release</w:t>
            </w:r>
            <w:r>
              <w:br/>
            </w:r>
            <w:r>
              <w:t>2. Strong reasoning upgrade</w:t>
            </w:r>
          </w:p>
        </w:tc>
      </w:tr>
      <w:tr xmlns:wp14="http://schemas.microsoft.com/office/word/2010/wordml" w:rsidTr="7AFCD4B1" w14:paraId="295994B8" wp14:textId="77777777">
        <w:trPr>
          <w:trHeight w:val="300"/>
        </w:trPr>
        <w:tc>
          <w:tcPr>
            <w:tcW w:w="864" w:type="dxa"/>
            <w:tcMar/>
          </w:tcPr>
          <w:p w14:paraId="0E27B00A" wp14:textId="77777777">
            <w:r/>
          </w:p>
        </w:tc>
        <w:tc>
          <w:tcPr>
            <w:tcW w:w="864" w:type="dxa"/>
            <w:tcMar/>
          </w:tcPr>
          <w:p w14:paraId="55A52F3C" wp14:textId="77777777">
            <w:r>
              <w:t>gpt-oss</w:t>
            </w:r>
          </w:p>
        </w:tc>
        <w:tc>
          <w:tcPr>
            <w:tcW w:w="864" w:type="dxa"/>
            <w:tcMar/>
          </w:tcPr>
          <w:p w14:paraId="03286BEB" wp14:textId="77777777">
            <w:r>
              <w:t>2025-08-05 00:00:00</w:t>
            </w:r>
          </w:p>
        </w:tc>
        <w:tc>
          <w:tcPr>
            <w:tcW w:w="780" w:type="dxa"/>
            <w:tcMar/>
          </w:tcPr>
          <w:p w14:paraId="12995319" wp14:textId="77777777">
            <w:r>
              <w:t>NA</w:t>
            </w:r>
          </w:p>
        </w:tc>
        <w:tc>
          <w:tcPr>
            <w:tcW w:w="948" w:type="dxa"/>
            <w:tcMar/>
          </w:tcPr>
          <w:p w14:paraId="4A5DA29A" wp14:textId="77777777">
            <w:r>
              <w:t>Free / self-hosted</w:t>
            </w:r>
          </w:p>
        </w:tc>
        <w:tc>
          <w:tcPr>
            <w:tcW w:w="864" w:type="dxa"/>
            <w:tcMar/>
          </w:tcPr>
          <w:p w14:paraId="379848A6" wp14:textId="77777777">
            <w:r>
              <w:t>Depends on infra</w:t>
            </w:r>
          </w:p>
        </w:tc>
        <w:tc>
          <w:tcPr>
            <w:tcW w:w="864" w:type="dxa"/>
            <w:tcMar/>
          </w:tcPr>
          <w:p w14:paraId="4CD5245C" wp14:textId="77777777">
            <w:r>
              <w:t>Public</w:t>
            </w:r>
          </w:p>
        </w:tc>
        <w:tc>
          <w:tcPr>
            <w:tcW w:w="1110" w:type="dxa"/>
            <w:tcMar/>
          </w:tcPr>
          <w:p w14:paraId="10012432" wp14:textId="77777777">
            <w:r>
              <w:t>On-prem / private deployment</w:t>
            </w:r>
          </w:p>
        </w:tc>
        <w:tc>
          <w:tcPr>
            <w:tcW w:w="1659" w:type="dxa"/>
            <w:tcMar/>
          </w:tcPr>
          <w:p w14:paraId="0CAB8E87" wp14:textId="77777777">
            <w:r>
              <w:t>1. Customizable</w:t>
            </w:r>
            <w:r>
              <w:br/>
            </w:r>
            <w:r>
              <w:t>2. No API dependency</w:t>
            </w:r>
          </w:p>
        </w:tc>
      </w:tr>
      <w:tr xmlns:wp14="http://schemas.microsoft.com/office/word/2010/wordml" w:rsidTr="7AFCD4B1" w14:paraId="225277BD" wp14:textId="77777777">
        <w:trPr>
          <w:trHeight w:val="300"/>
        </w:trPr>
        <w:tc>
          <w:tcPr>
            <w:tcW w:w="864" w:type="dxa"/>
            <w:tcMar/>
          </w:tcPr>
          <w:p w14:paraId="60061E4C" wp14:textId="77777777">
            <w:r/>
          </w:p>
        </w:tc>
        <w:tc>
          <w:tcPr>
            <w:tcW w:w="864" w:type="dxa"/>
            <w:tcMar/>
          </w:tcPr>
          <w:p w14:paraId="6E5D1454" wp14:textId="77777777">
            <w:r>
              <w:t>o3</w:t>
            </w:r>
          </w:p>
        </w:tc>
        <w:tc>
          <w:tcPr>
            <w:tcW w:w="864" w:type="dxa"/>
            <w:tcMar/>
          </w:tcPr>
          <w:p w14:paraId="37889240" wp14:textId="77777777">
            <w:r>
              <w:t>2025-04-16 00:00:00</w:t>
            </w:r>
          </w:p>
        </w:tc>
        <w:tc>
          <w:tcPr>
            <w:tcW w:w="780" w:type="dxa"/>
            <w:tcMar/>
          </w:tcPr>
          <w:p w14:paraId="5AC0E0BA" wp14:textId="77777777">
            <w:r>
              <w:t>2025-01-01 00:00:00</w:t>
            </w:r>
          </w:p>
        </w:tc>
        <w:tc>
          <w:tcPr>
            <w:tcW w:w="948" w:type="dxa"/>
            <w:tcMar/>
          </w:tcPr>
          <w:p w14:paraId="238353B4" wp14:textId="77777777">
            <w:r>
              <w:t>~$3/M input</w:t>
            </w:r>
            <w:r>
              <w:br/>
            </w:r>
            <w:r>
              <w:t>~$15/M output</w:t>
            </w:r>
          </w:p>
        </w:tc>
        <w:tc>
          <w:tcPr>
            <w:tcW w:w="864" w:type="dxa"/>
            <w:tcMar/>
          </w:tcPr>
          <w:p w14:paraId="5E48EB5F" wp14:textId="77777777">
            <w:r>
              <w:t>200,000+</w:t>
            </w:r>
          </w:p>
        </w:tc>
        <w:tc>
          <w:tcPr>
            <w:tcW w:w="864" w:type="dxa"/>
            <w:tcMar/>
          </w:tcPr>
          <w:p w14:paraId="3EE29FD0" wp14:textId="77777777">
            <w:r>
              <w:t>Public</w:t>
            </w:r>
          </w:p>
        </w:tc>
        <w:tc>
          <w:tcPr>
            <w:tcW w:w="1110" w:type="dxa"/>
            <w:tcMar/>
          </w:tcPr>
          <w:p w14:paraId="18315B25" wp14:textId="77777777">
            <w:r>
              <w:t>Deep reasoning, math, logic tasks</w:t>
            </w:r>
          </w:p>
        </w:tc>
        <w:tc>
          <w:tcPr>
            <w:tcW w:w="1659" w:type="dxa"/>
            <w:tcMar/>
          </w:tcPr>
          <w:p w14:paraId="121C19B4" wp14:textId="77777777">
            <w:r>
              <w:t>1. Chain-of-thought strength</w:t>
            </w:r>
            <w:r>
              <w:br/>
            </w:r>
            <w:r>
              <w:t>2. High accuracy</w:t>
            </w:r>
          </w:p>
        </w:tc>
      </w:tr>
      <w:tr xmlns:wp14="http://schemas.microsoft.com/office/word/2010/wordml" w:rsidTr="7AFCD4B1" w14:paraId="23D4E8A1" wp14:textId="77777777">
        <w:trPr>
          <w:trHeight w:val="300"/>
        </w:trPr>
        <w:tc>
          <w:tcPr>
            <w:tcW w:w="864" w:type="dxa"/>
            <w:tcMar/>
          </w:tcPr>
          <w:p w14:paraId="44EAFD9C" wp14:textId="77777777">
            <w:r/>
          </w:p>
        </w:tc>
        <w:tc>
          <w:tcPr>
            <w:tcW w:w="864" w:type="dxa"/>
            <w:tcMar/>
          </w:tcPr>
          <w:p w14:paraId="47F53C79" wp14:textId="77777777">
            <w:r>
              <w:t>o4 mini</w:t>
            </w:r>
          </w:p>
        </w:tc>
        <w:tc>
          <w:tcPr>
            <w:tcW w:w="864" w:type="dxa"/>
            <w:tcMar/>
          </w:tcPr>
          <w:p w14:paraId="716B18AA" wp14:textId="77777777">
            <w:r>
              <w:t>2025-04-16 00:00:00</w:t>
            </w:r>
          </w:p>
        </w:tc>
        <w:tc>
          <w:tcPr>
            <w:tcW w:w="780" w:type="dxa"/>
            <w:tcMar/>
          </w:tcPr>
          <w:p w14:paraId="2E7B8E78" wp14:textId="77777777">
            <w:r>
              <w:t>2025-01-01 00:00:00</w:t>
            </w:r>
          </w:p>
        </w:tc>
        <w:tc>
          <w:tcPr>
            <w:tcW w:w="948" w:type="dxa"/>
            <w:tcMar/>
          </w:tcPr>
          <w:p w14:paraId="1FA452BE" wp14:textId="77777777">
            <w:r>
              <w:t>~$0.5/M input</w:t>
            </w:r>
            <w:r>
              <w:br/>
            </w:r>
            <w:r>
              <w:t>~$2/M output</w:t>
            </w:r>
          </w:p>
        </w:tc>
        <w:tc>
          <w:tcPr>
            <w:tcW w:w="864" w:type="dxa"/>
            <w:tcMar/>
          </w:tcPr>
          <w:p w14:paraId="296418B7" wp14:textId="77777777">
            <w:r>
              <w:t>128000</w:t>
            </w:r>
          </w:p>
        </w:tc>
        <w:tc>
          <w:tcPr>
            <w:tcW w:w="864" w:type="dxa"/>
            <w:tcMar/>
          </w:tcPr>
          <w:p w14:paraId="1EFE16AE" wp14:textId="77777777">
            <w:r>
              <w:t>Public</w:t>
            </w:r>
          </w:p>
        </w:tc>
        <w:tc>
          <w:tcPr>
            <w:tcW w:w="1110" w:type="dxa"/>
            <w:tcMar/>
          </w:tcPr>
          <w:p w14:paraId="58C55161" wp14:textId="77777777">
            <w:r>
              <w:t>Cost-efficient reasoning tasks</w:t>
            </w:r>
          </w:p>
        </w:tc>
        <w:tc>
          <w:tcPr>
            <w:tcW w:w="1659" w:type="dxa"/>
            <w:tcMar/>
          </w:tcPr>
          <w:p w14:paraId="0160EB94" wp14:textId="77777777">
            <w:r>
              <w:t>1. Fast &amp; cheap</w:t>
            </w:r>
            <w:r>
              <w:br/>
            </w:r>
            <w:r>
              <w:t>2. Good for scaled workloads</w:t>
            </w:r>
          </w:p>
        </w:tc>
      </w:tr>
      <w:tr xmlns:wp14="http://schemas.microsoft.com/office/word/2010/wordml" w:rsidTr="7AFCD4B1" w14:paraId="4B94D5A5" wp14:textId="77777777">
        <w:trPr>
          <w:trHeight w:val="300"/>
        </w:trPr>
        <w:tc>
          <w:tcPr>
            <w:tcW w:w="864" w:type="dxa"/>
            <w:tcMar/>
          </w:tcPr>
          <w:p w14:paraId="3DEEC669" wp14:textId="77777777">
            <w:r/>
          </w:p>
        </w:tc>
        <w:tc>
          <w:tcPr>
            <w:tcW w:w="864" w:type="dxa"/>
            <w:tcMar/>
          </w:tcPr>
          <w:p w14:paraId="3656B9AB" wp14:textId="77777777">
            <w:r/>
          </w:p>
        </w:tc>
        <w:tc>
          <w:tcPr>
            <w:tcW w:w="864" w:type="dxa"/>
            <w:tcMar/>
          </w:tcPr>
          <w:p w14:paraId="45FB0818" wp14:textId="77777777">
            <w:r/>
          </w:p>
        </w:tc>
        <w:tc>
          <w:tcPr>
            <w:tcW w:w="780" w:type="dxa"/>
            <w:tcMar/>
          </w:tcPr>
          <w:p w14:paraId="049F31CB" wp14:textId="77777777">
            <w:r/>
          </w:p>
        </w:tc>
        <w:tc>
          <w:tcPr>
            <w:tcW w:w="948" w:type="dxa"/>
            <w:tcMar/>
          </w:tcPr>
          <w:p w14:paraId="53128261" wp14:textId="77777777">
            <w:r/>
          </w:p>
        </w:tc>
        <w:tc>
          <w:tcPr>
            <w:tcW w:w="864" w:type="dxa"/>
            <w:tcMar/>
          </w:tcPr>
          <w:p w14:paraId="62486C05" wp14:textId="77777777">
            <w:r/>
          </w:p>
        </w:tc>
        <w:tc>
          <w:tcPr>
            <w:tcW w:w="864" w:type="dxa"/>
            <w:tcMar/>
          </w:tcPr>
          <w:p w14:paraId="4101652C" wp14:textId="77777777">
            <w:r/>
          </w:p>
        </w:tc>
        <w:tc>
          <w:tcPr>
            <w:tcW w:w="1110" w:type="dxa"/>
            <w:tcMar/>
          </w:tcPr>
          <w:p w14:paraId="4B99056E" wp14:textId="77777777">
            <w:r/>
          </w:p>
        </w:tc>
        <w:tc>
          <w:tcPr>
            <w:tcW w:w="1659" w:type="dxa"/>
            <w:tcMar/>
          </w:tcPr>
          <w:p w14:paraId="1299C43A" wp14:textId="77777777">
            <w:r/>
          </w:p>
        </w:tc>
      </w:tr>
      <w:tr xmlns:wp14="http://schemas.microsoft.com/office/word/2010/wordml" w:rsidTr="7AFCD4B1" w14:paraId="15FC5CD6" wp14:textId="77777777">
        <w:trPr>
          <w:trHeight w:val="300"/>
        </w:trPr>
        <w:tc>
          <w:tcPr>
            <w:tcW w:w="864" w:type="dxa"/>
            <w:tcMar/>
          </w:tcPr>
          <w:p w14:paraId="540A8755" wp14:textId="77777777">
            <w:r>
              <w:t>Google</w:t>
            </w:r>
          </w:p>
        </w:tc>
        <w:tc>
          <w:tcPr>
            <w:tcW w:w="864" w:type="dxa"/>
            <w:tcMar/>
          </w:tcPr>
          <w:p w14:paraId="478B83CC" wp14:textId="77777777">
            <w:r>
              <w:t>gemini-3.1-pro-preview</w:t>
            </w:r>
          </w:p>
        </w:tc>
        <w:tc>
          <w:tcPr>
            <w:tcW w:w="864" w:type="dxa"/>
            <w:tcMar/>
          </w:tcPr>
          <w:p w14:paraId="46020D29" wp14:textId="77777777">
            <w:r>
              <w:t>2026-02-01 00:00:00</w:t>
            </w:r>
          </w:p>
        </w:tc>
        <w:tc>
          <w:tcPr>
            <w:tcW w:w="780" w:type="dxa"/>
            <w:tcMar/>
          </w:tcPr>
          <w:p w14:paraId="579FB8D2" wp14:textId="77777777">
            <w:r>
              <w:t>2025-01-01 00:00:00</w:t>
            </w:r>
          </w:p>
        </w:tc>
        <w:tc>
          <w:tcPr>
            <w:tcW w:w="948" w:type="dxa"/>
            <w:tcMar/>
          </w:tcPr>
          <w:p w14:paraId="12E2781A" wp14:textId="77777777">
            <w:r>
              <w:t>$2 / $12 (&lt;200k tokens)</w:t>
            </w:r>
            <w:r>
              <w:br/>
            </w:r>
            <w:r>
              <w:t>$4 / $18 (&gt;200k tokens)</w:t>
            </w:r>
          </w:p>
        </w:tc>
        <w:tc>
          <w:tcPr>
            <w:tcW w:w="864" w:type="dxa"/>
            <w:tcMar/>
          </w:tcPr>
          <w:p w14:paraId="1E768426" wp14:textId="77777777">
            <w:r>
              <w:t>i/p 1048576</w:t>
            </w:r>
            <w:r>
              <w:br/>
            </w:r>
            <w:r>
              <w:t>o/p - 65,536</w:t>
            </w:r>
          </w:p>
        </w:tc>
        <w:tc>
          <w:tcPr>
            <w:tcW w:w="864" w:type="dxa"/>
            <w:tcMar/>
          </w:tcPr>
          <w:p w14:paraId="1B65F566" wp14:textId="77777777">
            <w:r>
              <w:t>Public</w:t>
            </w:r>
          </w:p>
        </w:tc>
        <w:tc>
          <w:tcPr>
            <w:tcW w:w="1110" w:type="dxa"/>
            <w:tcMar/>
          </w:tcPr>
          <w:p w14:paraId="6E672853" wp14:textId="77777777">
            <w:r>
              <w:t>Complex reasoning, agent workflows, enterprise-grade tasks</w:t>
            </w:r>
          </w:p>
        </w:tc>
        <w:tc>
          <w:tcPr>
            <w:tcW w:w="1659" w:type="dxa"/>
            <w:tcMar/>
          </w:tcPr>
          <w:p w14:paraId="2885A999" wp14:textId="77777777">
            <w:r>
              <w:t>1. Gemini 3 family Use a parameter called thinking level which controls the maximum depth of the model's internal reasoning process</w:t>
            </w:r>
            <w:r>
              <w:br/>
            </w:r>
            <w:r>
              <w:t>2. Multi modal vision processing</w:t>
            </w:r>
            <w:r>
              <w:br/>
            </w:r>
            <w:r>
              <w:t>3. By default temperature ios set to 1</w:t>
            </w:r>
            <w:r>
              <w:br/>
            </w:r>
            <w:r>
              <w:t>4. Thought signatures are used for maintaining the Contexts across all the API calls</w:t>
            </w:r>
          </w:p>
        </w:tc>
      </w:tr>
      <w:tr xmlns:wp14="http://schemas.microsoft.com/office/word/2010/wordml" w:rsidTr="7AFCD4B1" w14:paraId="49341797" wp14:textId="77777777">
        <w:trPr>
          <w:trHeight w:val="300"/>
        </w:trPr>
        <w:tc>
          <w:tcPr>
            <w:tcW w:w="864" w:type="dxa"/>
            <w:tcMar/>
          </w:tcPr>
          <w:p w14:paraId="3461D779" wp14:textId="77777777">
            <w:r/>
          </w:p>
        </w:tc>
        <w:tc>
          <w:tcPr>
            <w:tcW w:w="864" w:type="dxa"/>
            <w:tcMar/>
          </w:tcPr>
          <w:p w14:paraId="0FA5D029" wp14:textId="77777777">
            <w:r>
              <w:t>gemini-3-flash-preview</w:t>
            </w:r>
          </w:p>
        </w:tc>
        <w:tc>
          <w:tcPr>
            <w:tcW w:w="864" w:type="dxa"/>
            <w:tcMar/>
          </w:tcPr>
          <w:p w14:paraId="44931756" wp14:textId="77777777">
            <w:r>
              <w:t>2025-12-01 00:00:00</w:t>
            </w:r>
          </w:p>
        </w:tc>
        <w:tc>
          <w:tcPr>
            <w:tcW w:w="780" w:type="dxa"/>
            <w:tcMar/>
          </w:tcPr>
          <w:p w14:paraId="0A7837DF" wp14:textId="77777777">
            <w:r>
              <w:t>2025-01-01 00:00:00</w:t>
            </w:r>
          </w:p>
        </w:tc>
        <w:tc>
          <w:tcPr>
            <w:tcW w:w="948" w:type="dxa"/>
            <w:tcMar/>
          </w:tcPr>
          <w:p w14:paraId="1D3BDCEF" wp14:textId="77777777">
            <w:r>
              <w:t>$0.50 / $3</w:t>
            </w:r>
          </w:p>
        </w:tc>
        <w:tc>
          <w:tcPr>
            <w:tcW w:w="864" w:type="dxa"/>
            <w:tcMar/>
          </w:tcPr>
          <w:p w14:paraId="3CF2D8B6" wp14:textId="77777777">
            <w:r/>
          </w:p>
        </w:tc>
        <w:tc>
          <w:tcPr>
            <w:tcW w:w="864" w:type="dxa"/>
            <w:tcMar/>
          </w:tcPr>
          <w:p w14:paraId="1F327941" wp14:textId="77777777">
            <w:r>
              <w:t>Public</w:t>
            </w:r>
          </w:p>
        </w:tc>
        <w:tc>
          <w:tcPr>
            <w:tcW w:w="1110" w:type="dxa"/>
            <w:tcMar/>
          </w:tcPr>
          <w:p w14:paraId="36B8C41B" wp14:textId="77777777">
            <w:r>
              <w:t>Low latency applications, chat, real-time processing</w:t>
            </w:r>
          </w:p>
        </w:tc>
        <w:tc>
          <w:tcPr>
            <w:tcW w:w="1659" w:type="dxa"/>
            <w:tcMar/>
          </w:tcPr>
          <w:p w14:paraId="0FB78278" wp14:textId="77777777">
            <w:r/>
          </w:p>
        </w:tc>
      </w:tr>
      <w:tr xmlns:wp14="http://schemas.microsoft.com/office/word/2010/wordml" w:rsidTr="7AFCD4B1" w14:paraId="5238B6C6" wp14:textId="77777777">
        <w:trPr>
          <w:trHeight w:val="300"/>
        </w:trPr>
        <w:tc>
          <w:tcPr>
            <w:tcW w:w="864" w:type="dxa"/>
            <w:tcMar/>
          </w:tcPr>
          <w:p w14:paraId="0562CB0E" wp14:textId="77777777">
            <w:r/>
          </w:p>
        </w:tc>
        <w:tc>
          <w:tcPr>
            <w:tcW w:w="864" w:type="dxa"/>
            <w:tcMar/>
          </w:tcPr>
          <w:p w14:paraId="51EEE219" wp14:textId="77777777">
            <w:r>
              <w:t>gemini-3.1-flash-lite</w:t>
            </w:r>
          </w:p>
        </w:tc>
        <w:tc>
          <w:tcPr>
            <w:tcW w:w="864" w:type="dxa"/>
            <w:tcMar/>
          </w:tcPr>
          <w:p w14:paraId="7FBECF87" wp14:textId="77777777">
            <w:r>
              <w:t>2026-05-01 00:00:00</w:t>
            </w:r>
          </w:p>
        </w:tc>
        <w:tc>
          <w:tcPr>
            <w:tcW w:w="780" w:type="dxa"/>
            <w:tcMar/>
          </w:tcPr>
          <w:p w14:paraId="181C668D" wp14:textId="77777777">
            <w:r>
              <w:t>2025-01-01 00:00:00</w:t>
            </w:r>
          </w:p>
        </w:tc>
        <w:tc>
          <w:tcPr>
            <w:tcW w:w="948" w:type="dxa"/>
            <w:tcMar/>
          </w:tcPr>
          <w:p w14:paraId="248ADB61" wp14:textId="77777777">
            <w:r>
              <w:t>$0.25 (text, image, video), $0.50 (audio) / $1.50</w:t>
            </w:r>
          </w:p>
        </w:tc>
        <w:tc>
          <w:tcPr>
            <w:tcW w:w="864" w:type="dxa"/>
            <w:tcMar/>
          </w:tcPr>
          <w:p w14:paraId="34CE0A41" wp14:textId="77777777">
            <w:r/>
          </w:p>
        </w:tc>
        <w:tc>
          <w:tcPr>
            <w:tcW w:w="864" w:type="dxa"/>
            <w:tcMar/>
          </w:tcPr>
          <w:p w14:paraId="57869A0A" wp14:textId="77777777">
            <w:r>
              <w:t>Public</w:t>
            </w:r>
          </w:p>
        </w:tc>
        <w:tc>
          <w:tcPr>
            <w:tcW w:w="1110" w:type="dxa"/>
            <w:tcMar/>
          </w:tcPr>
          <w:p w14:paraId="24BB65E4" wp14:textId="77777777">
            <w:r>
              <w:t>High-scale, low-cost workloads</w:t>
            </w:r>
          </w:p>
        </w:tc>
        <w:tc>
          <w:tcPr>
            <w:tcW w:w="1659" w:type="dxa"/>
            <w:tcMar/>
          </w:tcPr>
          <w:p w14:paraId="62EBF3C5" wp14:textId="77777777">
            <w:r/>
          </w:p>
        </w:tc>
      </w:tr>
      <w:tr xmlns:wp14="http://schemas.microsoft.com/office/word/2010/wordml" w:rsidTr="7AFCD4B1" w14:paraId="72CAB76F" wp14:textId="77777777">
        <w:trPr>
          <w:trHeight w:val="300"/>
        </w:trPr>
        <w:tc>
          <w:tcPr>
            <w:tcW w:w="864" w:type="dxa"/>
            <w:tcMar/>
          </w:tcPr>
          <w:p w14:paraId="6D98A12B" wp14:textId="77777777">
            <w:r/>
          </w:p>
        </w:tc>
        <w:tc>
          <w:tcPr>
            <w:tcW w:w="864" w:type="dxa"/>
            <w:tcMar/>
          </w:tcPr>
          <w:p w14:paraId="7A425E2A" wp14:textId="77777777">
            <w:r>
              <w:t>gemini-3.1-flash-image-preview</w:t>
            </w:r>
          </w:p>
        </w:tc>
        <w:tc>
          <w:tcPr>
            <w:tcW w:w="864" w:type="dxa"/>
            <w:tcMar/>
          </w:tcPr>
          <w:p w14:paraId="0B279307" wp14:textId="77777777">
            <w:r>
              <w:t>2026-02-01 00:00:00</w:t>
            </w:r>
          </w:p>
        </w:tc>
        <w:tc>
          <w:tcPr>
            <w:tcW w:w="780" w:type="dxa"/>
            <w:tcMar/>
          </w:tcPr>
          <w:p w14:paraId="2DD4968F" wp14:textId="77777777">
            <w:r>
              <w:t>2025-01-01 00:00:00</w:t>
            </w:r>
          </w:p>
        </w:tc>
        <w:tc>
          <w:tcPr>
            <w:tcW w:w="948" w:type="dxa"/>
            <w:tcMar/>
          </w:tcPr>
          <w:p w14:paraId="32523F00" wp14:textId="77777777">
            <w:r>
              <w:t>$0.25 (Text Input) / $0.067 (Image Output)**</w:t>
            </w:r>
          </w:p>
        </w:tc>
        <w:tc>
          <w:tcPr>
            <w:tcW w:w="864" w:type="dxa"/>
            <w:tcMar/>
          </w:tcPr>
          <w:p w14:paraId="333AB03C" wp14:textId="77777777">
            <w:r>
              <w:t>i/p - 131,072</w:t>
            </w:r>
            <w:r>
              <w:br/>
            </w:r>
            <w:r>
              <w:t>o/p - 32,768</w:t>
            </w:r>
          </w:p>
        </w:tc>
        <w:tc>
          <w:tcPr>
            <w:tcW w:w="864" w:type="dxa"/>
            <w:tcMar/>
          </w:tcPr>
          <w:p w14:paraId="2872C925" wp14:textId="77777777">
            <w:r>
              <w:t>Public</w:t>
            </w:r>
          </w:p>
        </w:tc>
        <w:tc>
          <w:tcPr>
            <w:tcW w:w="1110" w:type="dxa"/>
            <w:tcMar/>
          </w:tcPr>
          <w:p w14:paraId="59C8AA74" wp14:textId="77777777">
            <w:r>
              <w:t>Image editing, transformations, design workflows</w:t>
            </w:r>
          </w:p>
        </w:tc>
        <w:tc>
          <w:tcPr>
            <w:tcW w:w="1659" w:type="dxa"/>
            <w:tcMar/>
          </w:tcPr>
          <w:p w14:paraId="09C7B9E2" wp14:textId="77777777">
            <w:r>
              <w:t>1. Image editing (text-and-image-to-image)</w:t>
            </w:r>
            <w:r>
              <w:br/>
            </w:r>
            <w:r>
              <w:t>2. Multi-turn image editing</w:t>
            </w:r>
            <w:r>
              <w:br/>
            </w:r>
            <w:r>
              <w:t>3. Grounded with Google search</w:t>
            </w:r>
          </w:p>
        </w:tc>
      </w:tr>
      <w:tr xmlns:wp14="http://schemas.microsoft.com/office/word/2010/wordml" w:rsidTr="7AFCD4B1" w14:paraId="3830E2B2" wp14:textId="77777777">
        <w:trPr>
          <w:trHeight w:val="300"/>
        </w:trPr>
        <w:tc>
          <w:tcPr>
            <w:tcW w:w="864" w:type="dxa"/>
            <w:tcMar/>
          </w:tcPr>
          <w:p w14:paraId="2946DB82" wp14:textId="77777777">
            <w:r/>
          </w:p>
        </w:tc>
        <w:tc>
          <w:tcPr>
            <w:tcW w:w="864" w:type="dxa"/>
            <w:tcMar/>
          </w:tcPr>
          <w:p w14:paraId="02B2FB3D" wp14:textId="77777777">
            <w:r>
              <w:t>gemini-3-pro-image-preview</w:t>
            </w:r>
          </w:p>
        </w:tc>
        <w:tc>
          <w:tcPr>
            <w:tcW w:w="864" w:type="dxa"/>
            <w:tcMar/>
          </w:tcPr>
          <w:p w14:paraId="54C0ECC2" wp14:textId="77777777">
            <w:r>
              <w:t>2025-11-01 00:00:00</w:t>
            </w:r>
          </w:p>
        </w:tc>
        <w:tc>
          <w:tcPr>
            <w:tcW w:w="780" w:type="dxa"/>
            <w:tcMar/>
          </w:tcPr>
          <w:p w14:paraId="1C596BEA" wp14:textId="77777777">
            <w:r>
              <w:t>2025-01-01 00:00:00</w:t>
            </w:r>
          </w:p>
        </w:tc>
        <w:tc>
          <w:tcPr>
            <w:tcW w:w="948" w:type="dxa"/>
            <w:tcMar/>
          </w:tcPr>
          <w:p w14:paraId="3F24790C" wp14:textId="77777777">
            <w:r>
              <w:t>$2 (Text Input) / $0.134 (Image Output)**</w:t>
            </w:r>
          </w:p>
        </w:tc>
        <w:tc>
          <w:tcPr>
            <w:tcW w:w="864" w:type="dxa"/>
            <w:tcMar/>
          </w:tcPr>
          <w:p w14:paraId="1F43ABE0" wp14:textId="77777777">
            <w:r>
              <w:t>i/p - 65,536</w:t>
            </w:r>
            <w:r>
              <w:br/>
            </w:r>
            <w:r>
              <w:t>o/p - 32,768</w:t>
            </w:r>
          </w:p>
        </w:tc>
        <w:tc>
          <w:tcPr>
            <w:tcW w:w="864" w:type="dxa"/>
            <w:tcMar/>
          </w:tcPr>
          <w:p w14:paraId="7C604987" wp14:textId="77777777">
            <w:r>
              <w:t>Public</w:t>
            </w:r>
          </w:p>
        </w:tc>
        <w:tc>
          <w:tcPr>
            <w:tcW w:w="1110" w:type="dxa"/>
            <w:tcMar/>
          </w:tcPr>
          <w:p w14:paraId="34FCBCA7" wp14:textId="77777777">
            <w:r>
              <w:t>High-quality image generation and design</w:t>
            </w:r>
          </w:p>
        </w:tc>
        <w:tc>
          <w:tcPr>
            <w:tcW w:w="1659" w:type="dxa"/>
            <w:tcMar/>
          </w:tcPr>
          <w:p w14:paraId="5997CC1D" wp14:textId="77777777">
            <w:r/>
          </w:p>
        </w:tc>
      </w:tr>
      <w:tr xmlns:wp14="http://schemas.microsoft.com/office/word/2010/wordml" w:rsidTr="7AFCD4B1" w14:paraId="215A6D7E" wp14:textId="77777777">
        <w:trPr>
          <w:trHeight w:val="300"/>
        </w:trPr>
        <w:tc>
          <w:tcPr>
            <w:tcW w:w="864" w:type="dxa"/>
            <w:tcMar/>
          </w:tcPr>
          <w:p w14:paraId="110FFD37" wp14:textId="77777777">
            <w:r/>
          </w:p>
        </w:tc>
        <w:tc>
          <w:tcPr>
            <w:tcW w:w="864" w:type="dxa"/>
            <w:tcMar/>
          </w:tcPr>
          <w:p w14:paraId="67212C43" wp14:textId="77777777">
            <w:r>
              <w:t>gemini-3.1-flash-live-preview</w:t>
            </w:r>
          </w:p>
        </w:tc>
        <w:tc>
          <w:tcPr>
            <w:tcW w:w="864" w:type="dxa"/>
            <w:tcMar/>
          </w:tcPr>
          <w:p w14:paraId="370807C4" wp14:textId="77777777">
            <w:r>
              <w:t>2026-03-01 00:00:00</w:t>
            </w:r>
          </w:p>
        </w:tc>
        <w:tc>
          <w:tcPr>
            <w:tcW w:w="780" w:type="dxa"/>
            <w:tcMar/>
          </w:tcPr>
          <w:p w14:paraId="3E906A3D" wp14:textId="77777777">
            <w:r>
              <w:t>2025-01-01 00:00:00</w:t>
            </w:r>
          </w:p>
        </w:tc>
        <w:tc>
          <w:tcPr>
            <w:tcW w:w="948" w:type="dxa"/>
            <w:tcMar/>
          </w:tcPr>
          <w:p w14:paraId="354C9A2C" wp14:textId="77777777">
            <w:r>
              <w:t>$0.25 (text, image, video), $0.50 (audio) / $1.50</w:t>
            </w:r>
          </w:p>
        </w:tc>
        <w:tc>
          <w:tcPr>
            <w:tcW w:w="864" w:type="dxa"/>
            <w:tcMar/>
          </w:tcPr>
          <w:p w14:paraId="7C287DB9" wp14:textId="77777777">
            <w:r>
              <w:t>i/p - 131,072</w:t>
            </w:r>
            <w:r>
              <w:br/>
            </w:r>
            <w:r>
              <w:br/>
            </w:r>
            <w:r>
              <w:t>o/p -65,536</w:t>
            </w:r>
          </w:p>
        </w:tc>
        <w:tc>
          <w:tcPr>
            <w:tcW w:w="864" w:type="dxa"/>
            <w:tcMar/>
          </w:tcPr>
          <w:p w14:paraId="1FD5C990" wp14:textId="77777777">
            <w:r>
              <w:t>Public</w:t>
            </w:r>
          </w:p>
        </w:tc>
        <w:tc>
          <w:tcPr>
            <w:tcW w:w="1110" w:type="dxa"/>
            <w:tcMar/>
          </w:tcPr>
          <w:p w14:paraId="6488AF14" wp14:textId="77777777">
            <w:r>
              <w:t>Live streaming, assistants, real-time interactions</w:t>
            </w:r>
          </w:p>
        </w:tc>
        <w:tc>
          <w:tcPr>
            <w:tcW w:w="1659" w:type="dxa"/>
            <w:tcMar/>
          </w:tcPr>
          <w:p w14:paraId="66D6351A" wp14:textId="77777777">
            <w:r>
              <w:t>1. Supports live inputs (video/audio)</w:t>
            </w:r>
            <w:r>
              <w:br/>
            </w:r>
            <w:r>
              <w:t>2. Low latency responses</w:t>
            </w:r>
          </w:p>
        </w:tc>
      </w:tr>
      <w:tr xmlns:wp14="http://schemas.microsoft.com/office/word/2010/wordml" w:rsidTr="7AFCD4B1" w14:paraId="121C0604" wp14:textId="77777777">
        <w:trPr>
          <w:trHeight w:val="300"/>
        </w:trPr>
        <w:tc>
          <w:tcPr>
            <w:tcW w:w="864" w:type="dxa"/>
            <w:tcMar/>
          </w:tcPr>
          <w:p w14:paraId="6B699379" wp14:textId="77777777">
            <w:r/>
          </w:p>
        </w:tc>
        <w:tc>
          <w:tcPr>
            <w:tcW w:w="864" w:type="dxa"/>
            <w:tcMar/>
          </w:tcPr>
          <w:p w14:paraId="7662E2FA" wp14:textId="77777777">
            <w:r>
              <w:t>gemini-3.1-flash-tts-preview</w:t>
            </w:r>
          </w:p>
        </w:tc>
        <w:tc>
          <w:tcPr>
            <w:tcW w:w="864" w:type="dxa"/>
            <w:tcMar/>
          </w:tcPr>
          <w:p w14:paraId="0C0BBA87" wp14:textId="77777777">
            <w:r>
              <w:t>2026-04-01 00:00:00</w:t>
            </w:r>
          </w:p>
        </w:tc>
        <w:tc>
          <w:tcPr>
            <w:tcW w:w="780" w:type="dxa"/>
            <w:tcMar/>
          </w:tcPr>
          <w:p w14:paraId="4D610596" wp14:textId="77777777">
            <w:r>
              <w:t>2025-01-01 00:00:00</w:t>
            </w:r>
          </w:p>
        </w:tc>
        <w:tc>
          <w:tcPr>
            <w:tcW w:w="948" w:type="dxa"/>
            <w:tcMar/>
          </w:tcPr>
          <w:p w14:paraId="5D836D28" wp14:textId="77777777">
            <w:r>
              <w:t>$1 /M - i/p</w:t>
            </w:r>
            <w:r>
              <w:br/>
            </w:r>
            <w:r>
              <w:t>$20</w:t>
            </w:r>
            <w:r>
              <w:br/>
            </w:r>
            <w:r>
              <w:t>/M audio tokens</w:t>
            </w:r>
          </w:p>
        </w:tc>
        <w:tc>
          <w:tcPr>
            <w:tcW w:w="864" w:type="dxa"/>
            <w:tcMar/>
          </w:tcPr>
          <w:p w14:paraId="76CC1393" wp14:textId="77777777">
            <w:r>
              <w:t>8.2K (Max)</w:t>
            </w:r>
          </w:p>
        </w:tc>
        <w:tc>
          <w:tcPr>
            <w:tcW w:w="864" w:type="dxa"/>
            <w:tcMar/>
          </w:tcPr>
          <w:p w14:paraId="1440851E" wp14:textId="77777777">
            <w:r>
              <w:t>Public</w:t>
            </w:r>
          </w:p>
        </w:tc>
        <w:tc>
          <w:tcPr>
            <w:tcW w:w="1110" w:type="dxa"/>
            <w:tcMar/>
          </w:tcPr>
          <w:p w14:paraId="1F96D7ED" wp14:textId="77777777">
            <w:r>
              <w:t>Voice generation, conversational AI</w:t>
            </w:r>
          </w:p>
        </w:tc>
        <w:tc>
          <w:tcPr>
            <w:tcW w:w="1659" w:type="dxa"/>
            <w:tcMar/>
          </w:tcPr>
          <w:p w14:paraId="0DF0C0EF" wp14:textId="77777777">
            <w:r>
              <w:t>1. High-quality speech synthesis</w:t>
            </w:r>
            <w:r>
              <w:br/>
            </w:r>
            <w:r>
              <w:t>2. Supports audio token outputs</w:t>
            </w:r>
          </w:p>
        </w:tc>
      </w:tr>
      <w:tr xmlns:wp14="http://schemas.microsoft.com/office/word/2010/wordml" w:rsidTr="7AFCD4B1" w14:paraId="46A5FC2C" wp14:textId="77777777">
        <w:trPr>
          <w:trHeight w:val="300"/>
        </w:trPr>
        <w:tc>
          <w:tcPr>
            <w:tcW w:w="864" w:type="dxa"/>
            <w:tcMar/>
          </w:tcPr>
          <w:p w14:paraId="3FE9F23F" wp14:textId="77777777">
            <w:r/>
          </w:p>
        </w:tc>
        <w:tc>
          <w:tcPr>
            <w:tcW w:w="864" w:type="dxa"/>
            <w:tcMar/>
          </w:tcPr>
          <w:p w14:paraId="58ABC4BB" wp14:textId="77777777">
            <w:r>
              <w:t>gemini-2.5-flash</w:t>
            </w:r>
          </w:p>
        </w:tc>
        <w:tc>
          <w:tcPr>
            <w:tcW w:w="864" w:type="dxa"/>
            <w:tcMar/>
          </w:tcPr>
          <w:p w14:paraId="0836E533" wp14:textId="77777777">
            <w:r>
              <w:t>2025-06-01 00:00:00</w:t>
            </w:r>
          </w:p>
        </w:tc>
        <w:tc>
          <w:tcPr>
            <w:tcW w:w="780" w:type="dxa"/>
            <w:tcMar/>
          </w:tcPr>
          <w:p w14:paraId="31B4031F" wp14:textId="77777777">
            <w:r>
              <w:t>2025-01-01 00:00:00</w:t>
            </w:r>
          </w:p>
        </w:tc>
        <w:tc>
          <w:tcPr>
            <w:tcW w:w="948" w:type="dxa"/>
            <w:tcMar/>
          </w:tcPr>
          <w:p w14:paraId="257AEBE2" wp14:textId="77777777">
            <w:r>
              <w:t>~$0.35 / ~$1.5</w:t>
            </w:r>
          </w:p>
        </w:tc>
        <w:tc>
          <w:tcPr>
            <w:tcW w:w="864" w:type="dxa"/>
            <w:tcMar/>
          </w:tcPr>
          <w:p w14:paraId="54556719" wp14:textId="77777777">
            <w:r>
              <w:t>i/p - 65,536</w:t>
            </w:r>
            <w:r>
              <w:br/>
            </w:r>
            <w:r>
              <w:t>o/p - 32,768</w:t>
            </w:r>
          </w:p>
        </w:tc>
        <w:tc>
          <w:tcPr>
            <w:tcW w:w="864" w:type="dxa"/>
            <w:tcMar/>
          </w:tcPr>
          <w:p w14:paraId="5177B466" wp14:textId="77777777">
            <w:r>
              <w:t>Public</w:t>
            </w:r>
          </w:p>
        </w:tc>
        <w:tc>
          <w:tcPr>
            <w:tcW w:w="1110" w:type="dxa"/>
            <w:tcMar/>
          </w:tcPr>
          <w:p w14:paraId="7E5651EA" wp14:textId="77777777">
            <w:r>
              <w:t>Cost-efficient general tasks</w:t>
            </w:r>
          </w:p>
        </w:tc>
        <w:tc>
          <w:tcPr>
            <w:tcW w:w="1659" w:type="dxa"/>
            <w:tcMar/>
          </w:tcPr>
          <w:p w14:paraId="5B54B9E4" wp14:textId="77777777">
            <w:r>
              <w:t>1. Predecessor to 3.x flash models</w:t>
            </w:r>
            <w:r>
              <w:br/>
            </w:r>
            <w:r>
              <w:t>2. Balanced performance and cost</w:t>
            </w:r>
          </w:p>
        </w:tc>
      </w:tr>
      <w:tr xmlns:wp14="http://schemas.microsoft.com/office/word/2010/wordml" w:rsidTr="7AFCD4B1" w14:paraId="08CE6F91" wp14:textId="77777777">
        <w:trPr>
          <w:trHeight w:val="300"/>
        </w:trPr>
        <w:tc>
          <w:tcPr>
            <w:tcW w:w="864" w:type="dxa"/>
            <w:tcMar/>
          </w:tcPr>
          <w:p w14:paraId="61CDCEAD" wp14:textId="77777777">
            <w:r/>
          </w:p>
        </w:tc>
        <w:tc>
          <w:tcPr>
            <w:tcW w:w="864" w:type="dxa"/>
            <w:tcMar/>
          </w:tcPr>
          <w:p w14:paraId="6BB9E253" wp14:textId="77777777">
            <w:r/>
          </w:p>
        </w:tc>
        <w:tc>
          <w:tcPr>
            <w:tcW w:w="864" w:type="dxa"/>
            <w:tcMar/>
          </w:tcPr>
          <w:p w14:paraId="23DE523C" wp14:textId="77777777">
            <w:r/>
          </w:p>
        </w:tc>
        <w:tc>
          <w:tcPr>
            <w:tcW w:w="780" w:type="dxa"/>
            <w:tcMar/>
          </w:tcPr>
          <w:p w14:paraId="52E56223" wp14:textId="77777777">
            <w:r/>
          </w:p>
        </w:tc>
        <w:tc>
          <w:tcPr>
            <w:tcW w:w="948" w:type="dxa"/>
            <w:tcMar/>
          </w:tcPr>
          <w:p w14:paraId="07547A01" wp14:textId="77777777">
            <w:r/>
          </w:p>
        </w:tc>
        <w:tc>
          <w:tcPr>
            <w:tcW w:w="864" w:type="dxa"/>
            <w:tcMar/>
          </w:tcPr>
          <w:p w14:paraId="5043CB0F" wp14:textId="77777777">
            <w:r/>
          </w:p>
        </w:tc>
        <w:tc>
          <w:tcPr>
            <w:tcW w:w="864" w:type="dxa"/>
            <w:tcMar/>
          </w:tcPr>
          <w:p w14:paraId="07459315" wp14:textId="77777777">
            <w:r/>
          </w:p>
        </w:tc>
        <w:tc>
          <w:tcPr>
            <w:tcW w:w="1110" w:type="dxa"/>
            <w:tcMar/>
          </w:tcPr>
          <w:p w14:paraId="6537F28F" wp14:textId="77777777">
            <w:r/>
          </w:p>
        </w:tc>
        <w:tc>
          <w:tcPr>
            <w:tcW w:w="1659" w:type="dxa"/>
            <w:tcMar/>
          </w:tcPr>
          <w:p w14:paraId="6DFB9E20" wp14:textId="77777777">
            <w:r/>
          </w:p>
        </w:tc>
      </w:tr>
      <w:tr xmlns:wp14="http://schemas.microsoft.com/office/word/2010/wordml" w:rsidTr="7AFCD4B1" w14:paraId="5BE67E4A" wp14:textId="77777777">
        <w:trPr>
          <w:trHeight w:val="300"/>
        </w:trPr>
        <w:tc>
          <w:tcPr>
            <w:tcW w:w="864" w:type="dxa"/>
            <w:tcMar/>
          </w:tcPr>
          <w:p w14:paraId="54454A12" wp14:textId="77777777">
            <w:r>
              <w:t>Anthropic</w:t>
            </w:r>
          </w:p>
        </w:tc>
        <w:tc>
          <w:tcPr>
            <w:tcW w:w="864" w:type="dxa"/>
            <w:tcMar/>
          </w:tcPr>
          <w:p w14:paraId="54ED6E70" wp14:textId="77777777">
            <w:r>
              <w:t>Claude Opus 4.7</w:t>
            </w:r>
          </w:p>
        </w:tc>
        <w:tc>
          <w:tcPr>
            <w:tcW w:w="864" w:type="dxa"/>
            <w:tcMar/>
          </w:tcPr>
          <w:p w14:paraId="10515E91" wp14:textId="77777777">
            <w:r>
              <w:t>2026-04-16 00:00:00</w:t>
            </w:r>
          </w:p>
        </w:tc>
        <w:tc>
          <w:tcPr>
            <w:tcW w:w="780" w:type="dxa"/>
            <w:tcMar/>
          </w:tcPr>
          <w:p w14:paraId="7BF9BD73" wp14:textId="77777777">
            <w:r>
              <w:t>2026-01-01 00:00:00</w:t>
            </w:r>
          </w:p>
        </w:tc>
        <w:tc>
          <w:tcPr>
            <w:tcW w:w="948" w:type="dxa"/>
            <w:tcMar/>
          </w:tcPr>
          <w:p w14:paraId="1B48B704" wp14:textId="77777777">
            <w:r>
              <w:t>$5/M input</w:t>
            </w:r>
            <w:r>
              <w:br/>
            </w:r>
            <w:r>
              <w:t>$25/M output</w:t>
            </w:r>
          </w:p>
        </w:tc>
        <w:tc>
          <w:tcPr>
            <w:tcW w:w="864" w:type="dxa"/>
            <w:tcMar/>
          </w:tcPr>
          <w:p w14:paraId="72711373" wp14:textId="77777777">
            <w:r>
              <w:t>1000000</w:t>
            </w:r>
          </w:p>
        </w:tc>
        <w:tc>
          <w:tcPr>
            <w:tcW w:w="864" w:type="dxa"/>
            <w:tcMar/>
          </w:tcPr>
          <w:p w14:paraId="57EBA09A" wp14:textId="77777777">
            <w:r>
              <w:t>Public</w:t>
            </w:r>
          </w:p>
        </w:tc>
        <w:tc>
          <w:tcPr>
            <w:tcW w:w="1110" w:type="dxa"/>
            <w:tcMar/>
          </w:tcPr>
          <w:p w14:paraId="43827C9D" wp14:textId="77777777">
            <w:r>
              <w:t>Advanced coding agents, autonomous workflows, enterprise-scale reasoning</w:t>
            </w:r>
          </w:p>
        </w:tc>
        <w:tc>
          <w:tcPr>
            <w:tcW w:w="1659" w:type="dxa"/>
            <w:tcMar/>
          </w:tcPr>
          <w:p w14:paraId="72FFEB3C" wp14:textId="77777777">
            <w:r>
              <w:t>1. Optimized for long-running agents</w:t>
            </w:r>
            <w:r>
              <w:br/>
            </w:r>
            <w:r>
              <w:t>2. Improved software engineering capabilities</w:t>
            </w:r>
            <w:r>
              <w:br/>
            </w:r>
            <w:r>
              <w:t>3. Enhanced cyber-safety controls</w:t>
            </w:r>
            <w:r>
              <w:br/>
            </w:r>
            <w:r>
              <w:t>4. Better asynchronous task execution</w:t>
            </w:r>
            <w:r>
              <w:br/>
            </w:r>
            <w:r>
              <w:t>5. Strong long-context reasoning</w:t>
            </w:r>
          </w:p>
        </w:tc>
      </w:tr>
      <w:tr xmlns:wp14="http://schemas.microsoft.com/office/word/2010/wordml" w:rsidTr="7AFCD4B1" w14:paraId="2ABE5098" wp14:textId="77777777">
        <w:trPr>
          <w:trHeight w:val="300"/>
        </w:trPr>
        <w:tc>
          <w:tcPr>
            <w:tcW w:w="864" w:type="dxa"/>
            <w:tcMar/>
          </w:tcPr>
          <w:p w14:paraId="44E871BC" wp14:textId="77777777">
            <w:r/>
          </w:p>
        </w:tc>
        <w:tc>
          <w:tcPr>
            <w:tcW w:w="864" w:type="dxa"/>
            <w:tcMar/>
          </w:tcPr>
          <w:p w14:paraId="0955BAC9" wp14:textId="77777777">
            <w:r>
              <w:t>Claude Opus 4.6</w:t>
            </w:r>
          </w:p>
        </w:tc>
        <w:tc>
          <w:tcPr>
            <w:tcW w:w="864" w:type="dxa"/>
            <w:tcMar/>
          </w:tcPr>
          <w:p w14:paraId="65B86FB8" wp14:textId="77777777">
            <w:r>
              <w:t>2026-02-17 00:00:00</w:t>
            </w:r>
          </w:p>
        </w:tc>
        <w:tc>
          <w:tcPr>
            <w:tcW w:w="780" w:type="dxa"/>
            <w:tcMar/>
          </w:tcPr>
          <w:p w14:paraId="55636C8F" wp14:textId="77777777">
            <w:r>
              <w:t>2026-01-01 00:00:00</w:t>
            </w:r>
          </w:p>
        </w:tc>
        <w:tc>
          <w:tcPr>
            <w:tcW w:w="948" w:type="dxa"/>
            <w:tcMar/>
          </w:tcPr>
          <w:p w14:paraId="4BD74708" wp14:textId="77777777">
            <w:r>
              <w:t>$5/M input</w:t>
            </w:r>
            <w:r>
              <w:br/>
            </w:r>
            <w:r>
              <w:t>$25/M output</w:t>
            </w:r>
          </w:p>
        </w:tc>
        <w:tc>
          <w:tcPr>
            <w:tcW w:w="864" w:type="dxa"/>
            <w:tcMar/>
          </w:tcPr>
          <w:p w14:paraId="207D4A25" wp14:textId="77777777">
            <w:r>
              <w:t>1000000</w:t>
            </w:r>
          </w:p>
        </w:tc>
        <w:tc>
          <w:tcPr>
            <w:tcW w:w="864" w:type="dxa"/>
            <w:tcMar/>
          </w:tcPr>
          <w:p w14:paraId="3AFE6AEE" wp14:textId="77777777">
            <w:r>
              <w:t>Public</w:t>
            </w:r>
          </w:p>
        </w:tc>
        <w:tc>
          <w:tcPr>
            <w:tcW w:w="1110" w:type="dxa"/>
            <w:tcMar/>
          </w:tcPr>
          <w:p w14:paraId="10AB70FE" wp14:textId="77777777">
            <w:r>
              <w:t>Research, coding, enterprise AI workflows</w:t>
            </w:r>
          </w:p>
        </w:tc>
        <w:tc>
          <w:tcPr>
            <w:tcW w:w="1659" w:type="dxa"/>
            <w:tcMar/>
          </w:tcPr>
          <w:p w14:paraId="5927CFBE" wp14:textId="77777777">
            <w:r>
              <w:t>1. Improved reasoning consistency</w:t>
            </w:r>
            <w:r>
              <w:br/>
            </w:r>
            <w:r>
              <w:t>2. High SWE-bench performance</w:t>
            </w:r>
            <w:r>
              <w:br/>
            </w:r>
            <w:r>
              <w:t>3. Strong enterprise-grade coding support</w:t>
            </w:r>
            <w:r>
              <w:br/>
            </w:r>
            <w:r>
              <w:t>4. Better tool usage and workflow orchestration</w:t>
            </w:r>
          </w:p>
        </w:tc>
      </w:tr>
      <w:tr xmlns:wp14="http://schemas.microsoft.com/office/word/2010/wordml" w:rsidTr="7AFCD4B1" w14:paraId="16C2C709" wp14:textId="77777777">
        <w:trPr>
          <w:trHeight w:val="300"/>
        </w:trPr>
        <w:tc>
          <w:tcPr>
            <w:tcW w:w="864" w:type="dxa"/>
            <w:tcMar/>
          </w:tcPr>
          <w:p w14:paraId="144A5D23" wp14:textId="77777777">
            <w:r/>
          </w:p>
        </w:tc>
        <w:tc>
          <w:tcPr>
            <w:tcW w:w="864" w:type="dxa"/>
            <w:tcMar/>
          </w:tcPr>
          <w:p w14:paraId="50399794" wp14:textId="77777777">
            <w:r>
              <w:t>Claude Sonnet 4.6</w:t>
            </w:r>
          </w:p>
        </w:tc>
        <w:tc>
          <w:tcPr>
            <w:tcW w:w="864" w:type="dxa"/>
            <w:tcMar/>
          </w:tcPr>
          <w:p w14:paraId="5ABC3CB7" wp14:textId="77777777">
            <w:r>
              <w:t>2026-02-17 00:00:00</w:t>
            </w:r>
          </w:p>
        </w:tc>
        <w:tc>
          <w:tcPr>
            <w:tcW w:w="780" w:type="dxa"/>
            <w:tcMar/>
          </w:tcPr>
          <w:p w14:paraId="0EA8C168" wp14:textId="77777777">
            <w:r>
              <w:t>2026-01-01 00:00:00</w:t>
            </w:r>
          </w:p>
        </w:tc>
        <w:tc>
          <w:tcPr>
            <w:tcW w:w="948" w:type="dxa"/>
            <w:tcMar/>
          </w:tcPr>
          <w:p w14:paraId="193FEA3F" wp14:textId="77777777">
            <w:r>
              <w:t>$3/M input</w:t>
            </w:r>
            <w:r>
              <w:br/>
            </w:r>
            <w:r>
              <w:t>$15/M output</w:t>
            </w:r>
          </w:p>
        </w:tc>
        <w:tc>
          <w:tcPr>
            <w:tcW w:w="864" w:type="dxa"/>
            <w:tcMar/>
          </w:tcPr>
          <w:p w14:paraId="0FF583C8" wp14:textId="77777777">
            <w:r>
              <w:t>1000000</w:t>
            </w:r>
          </w:p>
        </w:tc>
        <w:tc>
          <w:tcPr>
            <w:tcW w:w="864" w:type="dxa"/>
            <w:tcMar/>
          </w:tcPr>
          <w:p w14:paraId="33C2EDAC" wp14:textId="77777777">
            <w:r>
              <w:t>Public</w:t>
            </w:r>
          </w:p>
        </w:tc>
        <w:tc>
          <w:tcPr>
            <w:tcW w:w="1110" w:type="dxa"/>
            <w:tcMar/>
          </w:tcPr>
          <w:p w14:paraId="174756D1" wp14:textId="77777777">
            <w:r>
              <w:t>Coding, enterprise automation, production AI agents</w:t>
            </w:r>
          </w:p>
        </w:tc>
        <w:tc>
          <w:tcPr>
            <w:tcW w:w="1659" w:type="dxa"/>
            <w:tcMar/>
          </w:tcPr>
          <w:p w14:paraId="49D078B8" wp14:textId="77777777">
            <w:r>
              <w:t>1. Near-Opus reasoning at lower cost</w:t>
            </w:r>
            <w:r>
              <w:br/>
            </w:r>
            <w:r>
              <w:t>2. Strong coding benchmarks</w:t>
            </w:r>
            <w:r>
              <w:br/>
            </w:r>
            <w:r>
              <w:t>3. Better instruction following</w:t>
            </w:r>
            <w:r>
              <w:br/>
            </w:r>
            <w:r>
              <w:t>4. Optimized for real-world enterprise tasks</w:t>
            </w:r>
            <w:r>
              <w:br/>
            </w:r>
            <w:r>
              <w:t>5. Default production model in Claude ecosystem</w:t>
            </w:r>
          </w:p>
        </w:tc>
      </w:tr>
      <w:tr xmlns:wp14="http://schemas.microsoft.com/office/word/2010/wordml" w:rsidTr="7AFCD4B1" w14:paraId="41C8E899" wp14:textId="77777777">
        <w:trPr>
          <w:trHeight w:val="300"/>
        </w:trPr>
        <w:tc>
          <w:tcPr>
            <w:tcW w:w="864" w:type="dxa"/>
            <w:tcMar/>
          </w:tcPr>
          <w:p w14:paraId="738610EB" wp14:textId="77777777">
            <w:r/>
          </w:p>
        </w:tc>
        <w:tc>
          <w:tcPr>
            <w:tcW w:w="864" w:type="dxa"/>
            <w:tcMar/>
          </w:tcPr>
          <w:p w14:paraId="60573AE7" wp14:textId="77777777">
            <w:r>
              <w:t>Claude Opus 4.5</w:t>
            </w:r>
          </w:p>
        </w:tc>
        <w:tc>
          <w:tcPr>
            <w:tcW w:w="864" w:type="dxa"/>
            <w:tcMar/>
          </w:tcPr>
          <w:p w14:paraId="49518C62" wp14:textId="77777777">
            <w:r>
              <w:t>2025-11-01 00:00:00</w:t>
            </w:r>
          </w:p>
        </w:tc>
        <w:tc>
          <w:tcPr>
            <w:tcW w:w="780" w:type="dxa"/>
            <w:tcMar/>
          </w:tcPr>
          <w:p w14:paraId="21585881" wp14:textId="77777777">
            <w:r>
              <w:t>2025-08-01 00:00:00</w:t>
            </w:r>
          </w:p>
        </w:tc>
        <w:tc>
          <w:tcPr>
            <w:tcW w:w="948" w:type="dxa"/>
            <w:tcMar/>
          </w:tcPr>
          <w:p w14:paraId="104B9428" wp14:textId="77777777">
            <w:r>
              <w:t>$5/M input</w:t>
            </w:r>
            <w:r>
              <w:br/>
            </w:r>
            <w:r>
              <w:t>$25/M output</w:t>
            </w:r>
          </w:p>
        </w:tc>
        <w:tc>
          <w:tcPr>
            <w:tcW w:w="864" w:type="dxa"/>
            <w:tcMar/>
          </w:tcPr>
          <w:p w14:paraId="2DBA6C65" wp14:textId="77777777">
            <w:r>
              <w:t>200000</w:t>
            </w:r>
          </w:p>
        </w:tc>
        <w:tc>
          <w:tcPr>
            <w:tcW w:w="864" w:type="dxa"/>
            <w:tcMar/>
          </w:tcPr>
          <w:p w14:paraId="325C51ED" wp14:textId="77777777">
            <w:r>
              <w:t>Public</w:t>
            </w:r>
          </w:p>
        </w:tc>
        <w:tc>
          <w:tcPr>
            <w:tcW w:w="1110" w:type="dxa"/>
            <w:tcMar/>
          </w:tcPr>
          <w:p w14:paraId="67DD183F" wp14:textId="77777777">
            <w:r>
              <w:t>Deep reasoning, document analysis, scientific workflows</w:t>
            </w:r>
          </w:p>
        </w:tc>
        <w:tc>
          <w:tcPr>
            <w:tcW w:w="1659" w:type="dxa"/>
            <w:tcMar/>
          </w:tcPr>
          <w:p w14:paraId="38926D2D" wp14:textId="77777777">
            <w:r>
              <w:t>1. Strong long-form analytical reasoning</w:t>
            </w:r>
            <w:r>
              <w:br/>
            </w:r>
            <w:r>
              <w:t>2. Enhanced memory and retrieval</w:t>
            </w:r>
            <w:r>
              <w:br/>
            </w:r>
            <w:r>
              <w:t>3. Improved multimodal understanding</w:t>
            </w:r>
            <w:r>
              <w:br/>
            </w:r>
            <w:r>
              <w:t>4. Enterprise research optimization</w:t>
            </w:r>
          </w:p>
        </w:tc>
      </w:tr>
      <w:tr xmlns:wp14="http://schemas.microsoft.com/office/word/2010/wordml" w:rsidTr="7AFCD4B1" w14:paraId="4FF28102" wp14:textId="77777777">
        <w:trPr>
          <w:trHeight w:val="300"/>
        </w:trPr>
        <w:tc>
          <w:tcPr>
            <w:tcW w:w="864" w:type="dxa"/>
            <w:tcMar/>
          </w:tcPr>
          <w:p w14:paraId="637805D2" wp14:textId="77777777">
            <w:r/>
          </w:p>
        </w:tc>
        <w:tc>
          <w:tcPr>
            <w:tcW w:w="864" w:type="dxa"/>
            <w:tcMar/>
          </w:tcPr>
          <w:p w14:paraId="3A0225D4" wp14:textId="77777777">
            <w:r>
              <w:t>Claude Sonnet 4.5</w:t>
            </w:r>
          </w:p>
        </w:tc>
        <w:tc>
          <w:tcPr>
            <w:tcW w:w="864" w:type="dxa"/>
            <w:tcMar/>
          </w:tcPr>
          <w:p w14:paraId="50BC8709" wp14:textId="77777777">
            <w:r>
              <w:t>2025-09-29 00:00:00</w:t>
            </w:r>
          </w:p>
        </w:tc>
        <w:tc>
          <w:tcPr>
            <w:tcW w:w="780" w:type="dxa"/>
            <w:tcMar/>
          </w:tcPr>
          <w:p w14:paraId="52A323E7" wp14:textId="77777777">
            <w:r>
              <w:t>2025-08-01 00:00:00</w:t>
            </w:r>
          </w:p>
        </w:tc>
        <w:tc>
          <w:tcPr>
            <w:tcW w:w="948" w:type="dxa"/>
            <w:tcMar/>
          </w:tcPr>
          <w:p w14:paraId="3BBC4E02" wp14:textId="77777777">
            <w:r>
              <w:t>$3/M input</w:t>
            </w:r>
            <w:r>
              <w:br/>
            </w:r>
            <w:r>
              <w:t>$15/M output</w:t>
            </w:r>
          </w:p>
        </w:tc>
        <w:tc>
          <w:tcPr>
            <w:tcW w:w="864" w:type="dxa"/>
            <w:tcMar/>
          </w:tcPr>
          <w:p w14:paraId="56A2F935" wp14:textId="77777777">
            <w:r>
              <w:t>200000</w:t>
            </w:r>
          </w:p>
        </w:tc>
        <w:tc>
          <w:tcPr>
            <w:tcW w:w="864" w:type="dxa"/>
            <w:tcMar/>
          </w:tcPr>
          <w:p w14:paraId="57E5AB71" wp14:textId="77777777">
            <w:r>
              <w:t>Public</w:t>
            </w:r>
          </w:p>
        </w:tc>
        <w:tc>
          <w:tcPr>
            <w:tcW w:w="1110" w:type="dxa"/>
            <w:tcMar/>
          </w:tcPr>
          <w:p w14:paraId="19BB3494" wp14:textId="77777777">
            <w:r>
              <w:t>Coding assistants, AI agents, computer-use automation</w:t>
            </w:r>
          </w:p>
        </w:tc>
        <w:tc>
          <w:tcPr>
            <w:tcW w:w="1659" w:type="dxa"/>
            <w:tcMar/>
          </w:tcPr>
          <w:p w14:paraId="4AFFB689" wp14:textId="77777777">
            <w:r>
              <w:t>1. Best Claude model for coding at launch</w:t>
            </w:r>
            <w:r>
              <w:br/>
            </w:r>
            <w:r>
              <w:t>2. Improved alignment and safety</w:t>
            </w:r>
            <w:r>
              <w:br/>
            </w:r>
            <w:r>
              <w:t>3. Supports long autonomous work sessions</w:t>
            </w:r>
            <w:r>
              <w:br/>
            </w:r>
            <w:r>
              <w:t>4. Better computer-use capabilities</w:t>
            </w:r>
            <w:r>
              <w:br/>
            </w:r>
            <w:r>
              <w:t>5. Reduced hallucination tendencies</w:t>
            </w:r>
          </w:p>
        </w:tc>
      </w:tr>
      <w:tr xmlns:wp14="http://schemas.microsoft.com/office/word/2010/wordml" w:rsidTr="7AFCD4B1" w14:paraId="3AFF6724" wp14:textId="77777777">
        <w:trPr>
          <w:trHeight w:val="300"/>
        </w:trPr>
        <w:tc>
          <w:tcPr>
            <w:tcW w:w="864" w:type="dxa"/>
            <w:tcMar/>
          </w:tcPr>
          <w:p w14:paraId="463F29E8" wp14:textId="77777777">
            <w:r/>
          </w:p>
        </w:tc>
        <w:tc>
          <w:tcPr>
            <w:tcW w:w="864" w:type="dxa"/>
            <w:tcMar/>
          </w:tcPr>
          <w:p w14:paraId="76F2B09C" wp14:textId="77777777">
            <w:r>
              <w:t>Claude Haiku 4.5</w:t>
            </w:r>
          </w:p>
        </w:tc>
        <w:tc>
          <w:tcPr>
            <w:tcW w:w="864" w:type="dxa"/>
            <w:tcMar/>
          </w:tcPr>
          <w:p w14:paraId="16AB1CA6" wp14:textId="77777777">
            <w:r>
              <w:t>2025-10-15 00:00:00</w:t>
            </w:r>
          </w:p>
        </w:tc>
        <w:tc>
          <w:tcPr>
            <w:tcW w:w="780" w:type="dxa"/>
            <w:tcMar/>
          </w:tcPr>
          <w:p w14:paraId="24757C91" wp14:textId="77777777">
            <w:r>
              <w:t>2025-08-01 00:00:00</w:t>
            </w:r>
          </w:p>
        </w:tc>
        <w:tc>
          <w:tcPr>
            <w:tcW w:w="948" w:type="dxa"/>
            <w:tcMar/>
          </w:tcPr>
          <w:p w14:paraId="5FE5A37B" wp14:textId="77777777">
            <w:r>
              <w:t>$1/M input</w:t>
            </w:r>
            <w:r>
              <w:br/>
            </w:r>
            <w:r>
              <w:t>$5/M output</w:t>
            </w:r>
          </w:p>
        </w:tc>
        <w:tc>
          <w:tcPr>
            <w:tcW w:w="864" w:type="dxa"/>
            <w:tcMar/>
          </w:tcPr>
          <w:p w14:paraId="0994F7D3" wp14:textId="77777777">
            <w:r>
              <w:t>200000</w:t>
            </w:r>
          </w:p>
        </w:tc>
        <w:tc>
          <w:tcPr>
            <w:tcW w:w="864" w:type="dxa"/>
            <w:tcMar/>
          </w:tcPr>
          <w:p w14:paraId="6FDFCF71" wp14:textId="77777777">
            <w:r>
              <w:t>Public</w:t>
            </w:r>
          </w:p>
        </w:tc>
        <w:tc>
          <w:tcPr>
            <w:tcW w:w="1110" w:type="dxa"/>
            <w:tcMar/>
          </w:tcPr>
          <w:p w14:paraId="406C9C77" wp14:textId="77777777">
            <w:r>
              <w:t>High-volume inference, chatbots, low-cost deployments</w:t>
            </w:r>
          </w:p>
        </w:tc>
        <w:tc>
          <w:tcPr>
            <w:tcW w:w="1659" w:type="dxa"/>
            <w:tcMar/>
          </w:tcPr>
          <w:p w14:paraId="104DC29F" wp14:textId="77777777">
            <w:r>
              <w:t>1. Fastest Claude 4.x family model</w:t>
            </w:r>
            <w:r>
              <w:br/>
            </w:r>
            <w:r>
              <w:t>2. Low latency responses</w:t>
            </w:r>
            <w:r>
              <w:br/>
            </w:r>
            <w:r>
              <w:t>3. Cost-efficient for scale workloads</w:t>
            </w:r>
            <w:r>
              <w:br/>
            </w:r>
            <w:r>
              <w:t>4. Supports multimodal processing</w:t>
            </w:r>
          </w:p>
        </w:tc>
      </w:tr>
      <w:tr xmlns:wp14="http://schemas.microsoft.com/office/word/2010/wordml" w:rsidTr="7AFCD4B1" w14:paraId="1EFDC15F" wp14:textId="77777777">
        <w:trPr>
          <w:trHeight w:val="300"/>
        </w:trPr>
        <w:tc>
          <w:tcPr>
            <w:tcW w:w="864" w:type="dxa"/>
            <w:tcMar/>
          </w:tcPr>
          <w:p w14:paraId="3B7B4B86" wp14:textId="77777777">
            <w:r/>
          </w:p>
        </w:tc>
        <w:tc>
          <w:tcPr>
            <w:tcW w:w="864" w:type="dxa"/>
            <w:tcMar/>
          </w:tcPr>
          <w:p w14:paraId="162CF4FF" wp14:textId="77777777">
            <w:r>
              <w:t>Claude Opus 4.1</w:t>
            </w:r>
          </w:p>
        </w:tc>
        <w:tc>
          <w:tcPr>
            <w:tcW w:w="864" w:type="dxa"/>
            <w:tcMar/>
          </w:tcPr>
          <w:p w14:paraId="03894E4D" wp14:textId="77777777">
            <w:r>
              <w:t>2025-08-12 00:00:00</w:t>
            </w:r>
          </w:p>
        </w:tc>
        <w:tc>
          <w:tcPr>
            <w:tcW w:w="780" w:type="dxa"/>
            <w:tcMar/>
          </w:tcPr>
          <w:p w14:paraId="1230F8CB" wp14:textId="77777777">
            <w:r>
              <w:t>2025-06-01 00:00:00</w:t>
            </w:r>
          </w:p>
        </w:tc>
        <w:tc>
          <w:tcPr>
            <w:tcW w:w="948" w:type="dxa"/>
            <w:tcMar/>
          </w:tcPr>
          <w:p w14:paraId="1CABA4E8" wp14:textId="77777777">
            <w:r>
              <w:t>$15/M input</w:t>
            </w:r>
            <w:r>
              <w:br/>
            </w:r>
            <w:r>
              <w:t>$75/M output</w:t>
            </w:r>
          </w:p>
        </w:tc>
        <w:tc>
          <w:tcPr>
            <w:tcW w:w="864" w:type="dxa"/>
            <w:tcMar/>
          </w:tcPr>
          <w:p w14:paraId="295E00E3" wp14:textId="77777777">
            <w:r>
              <w:t>200000</w:t>
            </w:r>
          </w:p>
        </w:tc>
        <w:tc>
          <w:tcPr>
            <w:tcW w:w="864" w:type="dxa"/>
            <w:tcMar/>
          </w:tcPr>
          <w:p w14:paraId="3D1E45F4" wp14:textId="77777777">
            <w:r>
              <w:t>Public</w:t>
            </w:r>
          </w:p>
        </w:tc>
        <w:tc>
          <w:tcPr>
            <w:tcW w:w="1110" w:type="dxa"/>
            <w:tcMar/>
          </w:tcPr>
          <w:p w14:paraId="36E8DAD5" wp14:textId="77777777">
            <w:r>
              <w:t>Complex reasoning, enterprise research, advanced coding</w:t>
            </w:r>
          </w:p>
        </w:tc>
        <w:tc>
          <w:tcPr>
            <w:tcW w:w="1659" w:type="dxa"/>
            <w:tcMar/>
          </w:tcPr>
          <w:p w14:paraId="2E2FF878" wp14:textId="77777777">
            <w:r>
              <w:t>1. First major Claude 4 reasoning model</w:t>
            </w:r>
            <w:r>
              <w:br/>
            </w:r>
            <w:r>
              <w:t>2. Strong benchmark performance</w:t>
            </w:r>
            <w:r>
              <w:br/>
            </w:r>
            <w:r>
              <w:t>3. High-quality analytical outputs</w:t>
            </w:r>
            <w:r>
              <w:br/>
            </w:r>
            <w:r>
              <w:t>4. Advanced tool calling support</w:t>
            </w:r>
          </w:p>
        </w:tc>
      </w:tr>
      <w:tr xmlns:wp14="http://schemas.microsoft.com/office/word/2010/wordml" w:rsidTr="7AFCD4B1" w14:paraId="5A2CFF55" wp14:textId="77777777">
        <w:trPr>
          <w:trHeight w:val="300"/>
        </w:trPr>
        <w:tc>
          <w:tcPr>
            <w:tcW w:w="864" w:type="dxa"/>
            <w:tcMar/>
          </w:tcPr>
          <w:p w14:paraId="3A0FF5F2" wp14:textId="77777777">
            <w:r/>
          </w:p>
        </w:tc>
        <w:tc>
          <w:tcPr>
            <w:tcW w:w="864" w:type="dxa"/>
            <w:tcMar/>
          </w:tcPr>
          <w:p w14:paraId="7337FF07" wp14:textId="77777777">
            <w:r>
              <w:t>Claude Opus 4</w:t>
            </w:r>
          </w:p>
        </w:tc>
        <w:tc>
          <w:tcPr>
            <w:tcW w:w="864" w:type="dxa"/>
            <w:tcMar/>
          </w:tcPr>
          <w:p w14:paraId="45EA649A" wp14:textId="77777777">
            <w:r>
              <w:t>2025-05-22 00:00:00</w:t>
            </w:r>
          </w:p>
        </w:tc>
        <w:tc>
          <w:tcPr>
            <w:tcW w:w="780" w:type="dxa"/>
            <w:tcMar/>
          </w:tcPr>
          <w:p w14:paraId="4A06523C" wp14:textId="77777777">
            <w:r>
              <w:t>2025-01-01 00:00:00</w:t>
            </w:r>
          </w:p>
        </w:tc>
        <w:tc>
          <w:tcPr>
            <w:tcW w:w="948" w:type="dxa"/>
            <w:tcMar/>
          </w:tcPr>
          <w:p w14:paraId="70755BDB" wp14:textId="77777777">
            <w:r>
              <w:t>$15/M input</w:t>
            </w:r>
            <w:r>
              <w:br/>
            </w:r>
            <w:r>
              <w:t>$75/M output</w:t>
            </w:r>
          </w:p>
        </w:tc>
        <w:tc>
          <w:tcPr>
            <w:tcW w:w="864" w:type="dxa"/>
            <w:tcMar/>
          </w:tcPr>
          <w:p w14:paraId="61783806" wp14:textId="77777777">
            <w:r>
              <w:t>200000</w:t>
            </w:r>
          </w:p>
        </w:tc>
        <w:tc>
          <w:tcPr>
            <w:tcW w:w="864" w:type="dxa"/>
            <w:tcMar/>
          </w:tcPr>
          <w:p w14:paraId="7CB9BCC0" wp14:textId="77777777">
            <w:r>
              <w:t>Public</w:t>
            </w:r>
          </w:p>
        </w:tc>
        <w:tc>
          <w:tcPr>
            <w:tcW w:w="1110" w:type="dxa"/>
            <w:tcMar/>
          </w:tcPr>
          <w:p w14:paraId="687E0449" wp14:textId="77777777">
            <w:r>
              <w:t>Scientific reasoning, advanced enterprise AI tasks</w:t>
            </w:r>
          </w:p>
        </w:tc>
        <w:tc>
          <w:tcPr>
            <w:tcW w:w="1659" w:type="dxa"/>
            <w:tcMar/>
          </w:tcPr>
          <w:p w14:paraId="2C3D4EC3" wp14:textId="77777777">
            <w:r>
              <w:t>1. Introduced Claude 4 generation</w:t>
            </w:r>
            <w:r>
              <w:br/>
            </w:r>
            <w:r>
              <w:t>2. Strong reasoning and coding</w:t>
            </w:r>
            <w:r>
              <w:br/>
            </w:r>
            <w:r>
              <w:t>3. Enhanced AI safety systems</w:t>
            </w:r>
            <w:r>
              <w:br/>
            </w:r>
            <w:r>
              <w:t>4. Optimized for high-complexity workflows</w:t>
            </w:r>
          </w:p>
        </w:tc>
      </w:tr>
      <w:tr xmlns:wp14="http://schemas.microsoft.com/office/word/2010/wordml" w:rsidTr="7AFCD4B1" w14:paraId="71BC2827" wp14:textId="77777777">
        <w:trPr>
          <w:trHeight w:val="300"/>
        </w:trPr>
        <w:tc>
          <w:tcPr>
            <w:tcW w:w="864" w:type="dxa"/>
            <w:tcMar/>
          </w:tcPr>
          <w:p w14:paraId="5630AD66" wp14:textId="77777777">
            <w:r/>
          </w:p>
        </w:tc>
        <w:tc>
          <w:tcPr>
            <w:tcW w:w="864" w:type="dxa"/>
            <w:tcMar/>
          </w:tcPr>
          <w:p w14:paraId="1D7170E5" wp14:textId="77777777">
            <w:r>
              <w:t>Claude Sonnet 4</w:t>
            </w:r>
          </w:p>
        </w:tc>
        <w:tc>
          <w:tcPr>
            <w:tcW w:w="864" w:type="dxa"/>
            <w:tcMar/>
          </w:tcPr>
          <w:p w14:paraId="31232A1D" wp14:textId="77777777">
            <w:r>
              <w:t>2025-05-22 00:00:00</w:t>
            </w:r>
          </w:p>
        </w:tc>
        <w:tc>
          <w:tcPr>
            <w:tcW w:w="780" w:type="dxa"/>
            <w:tcMar/>
          </w:tcPr>
          <w:p w14:paraId="24DADA4F" wp14:textId="77777777">
            <w:r>
              <w:t>2025-01-01 00:00:00</w:t>
            </w:r>
          </w:p>
        </w:tc>
        <w:tc>
          <w:tcPr>
            <w:tcW w:w="948" w:type="dxa"/>
            <w:tcMar/>
          </w:tcPr>
          <w:p w14:paraId="22D365CD" wp14:textId="77777777">
            <w:r>
              <w:t>$3/M input</w:t>
            </w:r>
            <w:r>
              <w:br/>
            </w:r>
            <w:r>
              <w:t>$15/M output</w:t>
            </w:r>
          </w:p>
        </w:tc>
        <w:tc>
          <w:tcPr>
            <w:tcW w:w="864" w:type="dxa"/>
            <w:tcMar/>
          </w:tcPr>
          <w:p w14:paraId="4D6665BD" wp14:textId="77777777">
            <w:r>
              <w:t>200000</w:t>
            </w:r>
          </w:p>
        </w:tc>
        <w:tc>
          <w:tcPr>
            <w:tcW w:w="864" w:type="dxa"/>
            <w:tcMar/>
          </w:tcPr>
          <w:p w14:paraId="00A52D9D" wp14:textId="77777777">
            <w:r>
              <w:t>Public</w:t>
            </w:r>
          </w:p>
        </w:tc>
        <w:tc>
          <w:tcPr>
            <w:tcW w:w="1110" w:type="dxa"/>
            <w:tcMar/>
          </w:tcPr>
          <w:p w14:paraId="3ACA0487" wp14:textId="77777777">
            <w:r>
              <w:t>Production deployments, coding, document workflows</w:t>
            </w:r>
          </w:p>
        </w:tc>
        <w:tc>
          <w:tcPr>
            <w:tcW w:w="1659" w:type="dxa"/>
            <w:tcMar/>
          </w:tcPr>
          <w:p w14:paraId="0C03FC8F" wp14:textId="77777777">
            <w:r>
              <w:t>1. Balanced intelligence and speed</w:t>
            </w:r>
            <w:r>
              <w:br/>
            </w:r>
            <w:r>
              <w:t>2. Enterprise-ready model</w:t>
            </w:r>
            <w:r>
              <w:br/>
            </w:r>
            <w:r>
              <w:t>3. Lower-cost alternative to Opus</w:t>
            </w:r>
            <w:r>
              <w:br/>
            </w:r>
            <w:r>
              <w:t>4. Strong agent workflow support</w:t>
            </w:r>
          </w:p>
        </w:tc>
      </w:tr>
      <w:tr xmlns:wp14="http://schemas.microsoft.com/office/word/2010/wordml" w:rsidTr="7AFCD4B1" w14:paraId="61829076" wp14:textId="77777777">
        <w:trPr>
          <w:trHeight w:val="300"/>
        </w:trPr>
        <w:tc>
          <w:tcPr>
            <w:tcW w:w="864" w:type="dxa"/>
            <w:tcMar/>
          </w:tcPr>
          <w:p w14:paraId="2BA226A1" wp14:textId="77777777">
            <w:r/>
          </w:p>
        </w:tc>
        <w:tc>
          <w:tcPr>
            <w:tcW w:w="864" w:type="dxa"/>
            <w:tcMar/>
          </w:tcPr>
          <w:p w14:paraId="17AD93B2" wp14:textId="77777777">
            <w:r/>
          </w:p>
        </w:tc>
        <w:tc>
          <w:tcPr>
            <w:tcW w:w="864" w:type="dxa"/>
            <w:tcMar/>
          </w:tcPr>
          <w:p w14:paraId="0DE4B5B7" wp14:textId="77777777">
            <w:r/>
          </w:p>
        </w:tc>
        <w:tc>
          <w:tcPr>
            <w:tcW w:w="780" w:type="dxa"/>
            <w:tcMar/>
          </w:tcPr>
          <w:p w14:paraId="66204FF1" wp14:textId="77777777">
            <w:r/>
          </w:p>
        </w:tc>
        <w:tc>
          <w:tcPr>
            <w:tcW w:w="948" w:type="dxa"/>
            <w:tcMar/>
          </w:tcPr>
          <w:p w14:paraId="2DBF0D7D" wp14:textId="77777777">
            <w:r/>
          </w:p>
        </w:tc>
        <w:tc>
          <w:tcPr>
            <w:tcW w:w="864" w:type="dxa"/>
            <w:tcMar/>
          </w:tcPr>
          <w:p w14:paraId="6B62F1B3" wp14:textId="77777777">
            <w:r/>
          </w:p>
        </w:tc>
        <w:tc>
          <w:tcPr>
            <w:tcW w:w="864" w:type="dxa"/>
            <w:tcMar/>
          </w:tcPr>
          <w:p w14:paraId="02F2C34E" wp14:textId="77777777">
            <w:r/>
          </w:p>
        </w:tc>
        <w:tc>
          <w:tcPr>
            <w:tcW w:w="1110" w:type="dxa"/>
            <w:tcMar/>
          </w:tcPr>
          <w:p w14:paraId="680A4E5D" wp14:textId="77777777">
            <w:r/>
          </w:p>
        </w:tc>
        <w:tc>
          <w:tcPr>
            <w:tcW w:w="1659" w:type="dxa"/>
            <w:tcMar/>
          </w:tcPr>
          <w:p w14:paraId="19219836" wp14:textId="77777777">
            <w:r/>
          </w:p>
        </w:tc>
      </w:tr>
      <w:tr xmlns:wp14="http://schemas.microsoft.com/office/word/2010/wordml" w:rsidTr="7AFCD4B1" w14:paraId="1D2FCAD4" wp14:textId="77777777">
        <w:trPr>
          <w:trHeight w:val="300"/>
        </w:trPr>
        <w:tc>
          <w:tcPr>
            <w:tcW w:w="864" w:type="dxa"/>
            <w:tcMar/>
          </w:tcPr>
          <w:p w14:paraId="65EAF75E" wp14:textId="77777777">
            <w:r>
              <w:t>Meta</w:t>
            </w:r>
          </w:p>
        </w:tc>
        <w:tc>
          <w:tcPr>
            <w:tcW w:w="864" w:type="dxa"/>
            <w:tcMar/>
          </w:tcPr>
          <w:p w14:paraId="0709CAD4" wp14:textId="77777777">
            <w:r>
              <w:t>Llama 4 Scout</w:t>
            </w:r>
          </w:p>
        </w:tc>
        <w:tc>
          <w:tcPr>
            <w:tcW w:w="864" w:type="dxa"/>
            <w:tcMar/>
          </w:tcPr>
          <w:p w14:paraId="28723F31" wp14:textId="77777777">
            <w:r>
              <w:t>2025-04-05 00:00:00</w:t>
            </w:r>
          </w:p>
        </w:tc>
        <w:tc>
          <w:tcPr>
            <w:tcW w:w="780" w:type="dxa"/>
            <w:tcMar/>
          </w:tcPr>
          <w:p w14:paraId="72F62F00" wp14:textId="77777777">
            <w:r>
              <w:t>2024-08-01 00:00:00</w:t>
            </w:r>
          </w:p>
        </w:tc>
        <w:tc>
          <w:tcPr>
            <w:tcW w:w="948" w:type="dxa"/>
            <w:tcMar/>
          </w:tcPr>
          <w:p w14:paraId="1EAD86D5" wp14:textId="77777777">
            <w:r>
              <w:t>$0.08/M input tokens</w:t>
            </w:r>
            <w:r>
              <w:br/>
            </w:r>
            <w:r>
              <w:t>$0.30/M output tokens</w:t>
            </w:r>
          </w:p>
        </w:tc>
        <w:tc>
          <w:tcPr>
            <w:tcW w:w="864" w:type="dxa"/>
            <w:tcMar/>
          </w:tcPr>
          <w:p w14:paraId="32867A6E" wp14:textId="77777777">
            <w:r>
              <w:t>Up to 10,000,000</w:t>
            </w:r>
          </w:p>
        </w:tc>
        <w:tc>
          <w:tcPr>
            <w:tcW w:w="864" w:type="dxa"/>
            <w:tcMar/>
          </w:tcPr>
          <w:p w14:paraId="11B3FE78" wp14:textId="77777777">
            <w:r>
              <w:t>Self hosted</w:t>
            </w:r>
          </w:p>
        </w:tc>
        <w:tc>
          <w:tcPr>
            <w:tcW w:w="1110" w:type="dxa"/>
            <w:tcMar/>
          </w:tcPr>
          <w:p w14:paraId="22D559B3" wp14:textId="77777777">
            <w:r>
              <w:t>Large document analysis, retrieval systems, enterprise knowledge bases</w:t>
            </w:r>
          </w:p>
        </w:tc>
        <w:tc>
          <w:tcPr>
            <w:tcW w:w="1659" w:type="dxa"/>
            <w:tcMar/>
          </w:tcPr>
          <w:p w14:paraId="7CDED3AE" wp14:textId="77777777">
            <w:r>
              <w:t>1. 10M token context window</w:t>
            </w:r>
            <w:r>
              <w:br/>
            </w:r>
            <w:r>
              <w:t>2. Native multimodal support</w:t>
            </w:r>
            <w:r>
              <w:br/>
            </w:r>
            <w:r>
              <w:t>3. MoE architecture (16 experts)</w:t>
            </w:r>
            <w:r>
              <w:br/>
            </w:r>
            <w:r>
              <w:t>4. Fits on single H100 GPU with quantization</w:t>
            </w:r>
            <w:r>
              <w:br/>
            </w:r>
            <w:r>
              <w:t>5. Optimized for summarization and retrieval workflows</w:t>
            </w:r>
          </w:p>
        </w:tc>
      </w:tr>
      <w:tr xmlns:wp14="http://schemas.microsoft.com/office/word/2010/wordml" w:rsidTr="7AFCD4B1" w14:paraId="2B83114B" wp14:textId="77777777">
        <w:trPr>
          <w:trHeight w:val="300"/>
        </w:trPr>
        <w:tc>
          <w:tcPr>
            <w:tcW w:w="864" w:type="dxa"/>
            <w:tcMar/>
          </w:tcPr>
          <w:p w14:paraId="769D0D3C" wp14:textId="77777777">
            <w:r/>
          </w:p>
        </w:tc>
        <w:tc>
          <w:tcPr>
            <w:tcW w:w="864" w:type="dxa"/>
            <w:tcMar/>
          </w:tcPr>
          <w:p w14:paraId="5AEBB206" wp14:textId="77777777">
            <w:r>
              <w:t>Llama 4 Maverick</w:t>
            </w:r>
          </w:p>
        </w:tc>
        <w:tc>
          <w:tcPr>
            <w:tcW w:w="864" w:type="dxa"/>
            <w:tcMar/>
          </w:tcPr>
          <w:p w14:paraId="6830EE60" wp14:textId="77777777">
            <w:r>
              <w:t>2025-04-05 00:00:00</w:t>
            </w:r>
          </w:p>
        </w:tc>
        <w:tc>
          <w:tcPr>
            <w:tcW w:w="780" w:type="dxa"/>
            <w:tcMar/>
          </w:tcPr>
          <w:p w14:paraId="08BEE8B7" wp14:textId="77777777">
            <w:r>
              <w:t>2024-08-01 00:00:00</w:t>
            </w:r>
          </w:p>
        </w:tc>
        <w:tc>
          <w:tcPr>
            <w:tcW w:w="948" w:type="dxa"/>
            <w:tcMar/>
          </w:tcPr>
          <w:p w14:paraId="693720F7" wp14:textId="77777777">
            <w:r>
              <w:t>$0.15/M input tokens</w:t>
            </w:r>
            <w:r>
              <w:br/>
            </w:r>
            <w:r>
              <w:t>$0.60/M output tokens</w:t>
            </w:r>
            <w:r>
              <w:br/>
            </w:r>
          </w:p>
        </w:tc>
        <w:tc>
          <w:tcPr>
            <w:tcW w:w="864" w:type="dxa"/>
            <w:tcMar/>
          </w:tcPr>
          <w:p w14:paraId="1806E290" wp14:textId="77777777">
            <w:r>
              <w:t>1,048,576 context</w:t>
            </w:r>
          </w:p>
        </w:tc>
        <w:tc>
          <w:tcPr>
            <w:tcW w:w="864" w:type="dxa"/>
            <w:tcMar/>
          </w:tcPr>
          <w:p w14:paraId="218C117C" wp14:textId="77777777">
            <w:r>
              <w:t>Self hosted</w:t>
            </w:r>
          </w:p>
        </w:tc>
        <w:tc>
          <w:tcPr>
            <w:tcW w:w="1110" w:type="dxa"/>
            <w:tcMar/>
          </w:tcPr>
          <w:p w14:paraId="4A3B6F1F" wp14:textId="77777777">
            <w:r>
              <w:t>Coding assistants, enterprise AI agents, multimodal applications</w:t>
            </w:r>
          </w:p>
        </w:tc>
        <w:tc>
          <w:tcPr>
            <w:tcW w:w="1659" w:type="dxa"/>
            <w:tcMar/>
          </w:tcPr>
          <w:p w14:paraId="29FBCF60" wp14:textId="77777777">
            <w:r>
              <w:t>1. Mixture-of-Experts architecture (128 experts)</w:t>
            </w:r>
            <w:r>
              <w:br/>
            </w:r>
            <w:r>
              <w:t>2. Strong image and text reasoning</w:t>
            </w:r>
            <w:r>
              <w:br/>
            </w:r>
            <w:r>
              <w:t>3. Supports 12 languages</w:t>
            </w:r>
            <w:r>
              <w:br/>
            </w:r>
            <w:r>
              <w:t>4. Optimized for high throughput inference</w:t>
            </w:r>
            <w:r>
              <w:br/>
            </w:r>
            <w:r>
              <w:t>5. Strong creative writing and instruction following</w:t>
            </w:r>
          </w:p>
        </w:tc>
      </w:tr>
      <w:tr xmlns:wp14="http://schemas.microsoft.com/office/word/2010/wordml" w:rsidTr="7AFCD4B1" w14:paraId="267274A3" wp14:textId="77777777">
        <w:trPr>
          <w:trHeight w:val="300"/>
        </w:trPr>
        <w:tc>
          <w:tcPr>
            <w:tcW w:w="864" w:type="dxa"/>
            <w:tcMar/>
          </w:tcPr>
          <w:p w14:paraId="1231BE67" wp14:textId="77777777">
            <w:r/>
          </w:p>
        </w:tc>
        <w:tc>
          <w:tcPr>
            <w:tcW w:w="864" w:type="dxa"/>
            <w:tcMar/>
          </w:tcPr>
          <w:p w14:paraId="6192C2F6" wp14:textId="77777777">
            <w:r>
              <w:t>Llama Guard 4</w:t>
            </w:r>
          </w:p>
        </w:tc>
        <w:tc>
          <w:tcPr>
            <w:tcW w:w="864" w:type="dxa"/>
            <w:tcMar/>
          </w:tcPr>
          <w:p w14:paraId="2293C5ED" wp14:textId="77777777">
            <w:r>
              <w:t>2025-07-01 00:00:00</w:t>
            </w:r>
          </w:p>
        </w:tc>
        <w:tc>
          <w:tcPr>
            <w:tcW w:w="780" w:type="dxa"/>
            <w:tcMar/>
          </w:tcPr>
          <w:p w14:paraId="63340C81" wp14:textId="77777777">
            <w:r>
              <w:t>2024-08-01 00:00:00</w:t>
            </w:r>
          </w:p>
        </w:tc>
        <w:tc>
          <w:tcPr>
            <w:tcW w:w="948" w:type="dxa"/>
            <w:tcMar/>
          </w:tcPr>
          <w:p w14:paraId="20446B15" wp14:textId="77777777">
            <w:r>
              <w:t>$0.18/M input tokens</w:t>
            </w:r>
            <w:r>
              <w:br/>
            </w:r>
            <w:r>
              <w:t>$0.18/M output tokens</w:t>
            </w:r>
          </w:p>
        </w:tc>
        <w:tc>
          <w:tcPr>
            <w:tcW w:w="864" w:type="dxa"/>
            <w:tcMar/>
          </w:tcPr>
          <w:p w14:paraId="1BA42249" wp14:textId="77777777">
            <w:r>
              <w:t>163,840 context</w:t>
            </w:r>
          </w:p>
        </w:tc>
        <w:tc>
          <w:tcPr>
            <w:tcW w:w="864" w:type="dxa"/>
            <w:tcMar/>
          </w:tcPr>
          <w:p w14:paraId="4F2BC262" wp14:textId="77777777">
            <w:r>
              <w:t>Self hosted</w:t>
            </w:r>
          </w:p>
        </w:tc>
        <w:tc>
          <w:tcPr>
            <w:tcW w:w="1110" w:type="dxa"/>
            <w:tcMar/>
          </w:tcPr>
          <w:p w14:paraId="449B69F7" wp14:textId="77777777">
            <w:r>
              <w:t>Content moderation, prompt filtering, AI safety enforcement</w:t>
            </w:r>
          </w:p>
        </w:tc>
        <w:tc>
          <w:tcPr>
            <w:tcW w:w="1659" w:type="dxa"/>
            <w:tcMar/>
          </w:tcPr>
          <w:p w14:paraId="13D40594" wp14:textId="77777777">
            <w:r>
              <w:t>1. Designed as safeguard layer for Llama models</w:t>
            </w:r>
            <w:r>
              <w:br/>
            </w:r>
            <w:r>
              <w:t>2. Multimodal safety moderation</w:t>
            </w:r>
            <w:r>
              <w:br/>
            </w:r>
            <w:r>
              <w:t>3. Detects harmful prompts and jailbreak attempts</w:t>
            </w:r>
            <w:r>
              <w:br/>
            </w:r>
            <w:r>
              <w:t>4. Integrates with enterprise AI pipelines</w:t>
            </w:r>
            <w:r>
              <w:br/>
            </w:r>
            <w:r>
              <w:t>5. Improves prompt injection defense and policy enforcement</w:t>
            </w:r>
          </w:p>
        </w:tc>
      </w:tr>
      <w:tr xmlns:wp14="http://schemas.microsoft.com/office/word/2010/wordml" w:rsidTr="7AFCD4B1" w14:paraId="30D7AA69" wp14:textId="77777777">
        <w:trPr>
          <w:trHeight w:val="300"/>
        </w:trPr>
        <w:tc>
          <w:tcPr>
            <w:tcW w:w="864" w:type="dxa"/>
            <w:tcMar/>
          </w:tcPr>
          <w:p w14:paraId="7196D064" wp14:textId="77777777">
            <w:r/>
          </w:p>
        </w:tc>
        <w:tc>
          <w:tcPr>
            <w:tcW w:w="864" w:type="dxa"/>
            <w:tcMar/>
          </w:tcPr>
          <w:p w14:paraId="34FF1C98" wp14:textId="77777777">
            <w:r/>
          </w:p>
        </w:tc>
        <w:tc>
          <w:tcPr>
            <w:tcW w:w="864" w:type="dxa"/>
            <w:tcMar/>
          </w:tcPr>
          <w:p w14:paraId="6D072C0D" wp14:textId="77777777">
            <w:r/>
          </w:p>
        </w:tc>
        <w:tc>
          <w:tcPr>
            <w:tcW w:w="780" w:type="dxa"/>
            <w:tcMar/>
          </w:tcPr>
          <w:p w14:paraId="48A21919" wp14:textId="77777777">
            <w:r/>
          </w:p>
        </w:tc>
        <w:tc>
          <w:tcPr>
            <w:tcW w:w="948" w:type="dxa"/>
            <w:tcMar/>
          </w:tcPr>
          <w:p w14:paraId="6BD18F9B" wp14:textId="77777777">
            <w:r/>
          </w:p>
        </w:tc>
        <w:tc>
          <w:tcPr>
            <w:tcW w:w="864" w:type="dxa"/>
            <w:tcMar/>
          </w:tcPr>
          <w:p w14:paraId="238601FE" wp14:textId="77777777">
            <w:r/>
          </w:p>
        </w:tc>
        <w:tc>
          <w:tcPr>
            <w:tcW w:w="864" w:type="dxa"/>
            <w:tcMar/>
          </w:tcPr>
          <w:p w14:paraId="0F3CABC7" wp14:textId="77777777">
            <w:r/>
          </w:p>
        </w:tc>
        <w:tc>
          <w:tcPr>
            <w:tcW w:w="1110" w:type="dxa"/>
            <w:tcMar/>
          </w:tcPr>
          <w:p w14:paraId="5B08B5D1" wp14:textId="77777777">
            <w:r/>
          </w:p>
        </w:tc>
        <w:tc>
          <w:tcPr>
            <w:tcW w:w="1659" w:type="dxa"/>
            <w:tcMar/>
          </w:tcPr>
          <w:p w14:paraId="16DEB4AB" wp14:textId="77777777">
            <w:r/>
          </w:p>
        </w:tc>
      </w:tr>
      <w:tr xmlns:wp14="http://schemas.microsoft.com/office/word/2010/wordml" w:rsidTr="7AFCD4B1" w14:paraId="31225695" wp14:textId="77777777">
        <w:trPr>
          <w:trHeight w:val="300"/>
        </w:trPr>
        <w:tc>
          <w:tcPr>
            <w:tcW w:w="864" w:type="dxa"/>
            <w:tcMar/>
          </w:tcPr>
          <w:p w14:paraId="02FD140F" wp14:textId="77777777">
            <w:r>
              <w:t>DeepSeek</w:t>
            </w:r>
          </w:p>
        </w:tc>
        <w:tc>
          <w:tcPr>
            <w:tcW w:w="864" w:type="dxa"/>
            <w:tcMar/>
          </w:tcPr>
          <w:p w14:paraId="631954D3" wp14:textId="77777777">
            <w:r>
              <w:t>DeepSeek V4 Pro</w:t>
            </w:r>
          </w:p>
        </w:tc>
        <w:tc>
          <w:tcPr>
            <w:tcW w:w="864" w:type="dxa"/>
            <w:tcMar/>
          </w:tcPr>
          <w:p w14:paraId="20FF52FA" wp14:textId="77777777">
            <w:r>
              <w:t>2026-04-01 00:00:00</w:t>
            </w:r>
          </w:p>
        </w:tc>
        <w:tc>
          <w:tcPr>
            <w:tcW w:w="780" w:type="dxa"/>
            <w:tcMar/>
          </w:tcPr>
          <w:p w14:paraId="7E3E3A07" wp14:textId="77777777">
            <w:r>
              <w:t>2025-12-01 00:00:00</w:t>
            </w:r>
          </w:p>
        </w:tc>
        <w:tc>
          <w:tcPr>
            <w:tcW w:w="948" w:type="dxa"/>
            <w:tcMar/>
          </w:tcPr>
          <w:p w14:paraId="21AF9AC3" wp14:textId="77777777">
            <w:r>
              <w:t>~$0.43/M input</w:t>
            </w:r>
            <w:r>
              <w:br/>
            </w:r>
            <w:r>
              <w:t>$0.87/M output</w:t>
            </w:r>
          </w:p>
        </w:tc>
        <w:tc>
          <w:tcPr>
            <w:tcW w:w="864" w:type="dxa"/>
            <w:tcMar/>
          </w:tcPr>
          <w:p w14:paraId="1DD2B445" wp14:textId="77777777">
            <w:r>
              <w:t>1048576</w:t>
            </w:r>
          </w:p>
        </w:tc>
        <w:tc>
          <w:tcPr>
            <w:tcW w:w="864" w:type="dxa"/>
            <w:tcMar/>
          </w:tcPr>
          <w:p w14:paraId="2CC6FFF8" wp14:textId="77777777">
            <w:r>
              <w:t>Self hosted</w:t>
            </w:r>
          </w:p>
        </w:tc>
        <w:tc>
          <w:tcPr>
            <w:tcW w:w="1110" w:type="dxa"/>
            <w:tcMar/>
          </w:tcPr>
          <w:p w14:paraId="71CF6F7C" wp14:textId="77777777">
            <w:r>
              <w:t>Advanced reasoning, coding, enterprise AI agents</w:t>
            </w:r>
          </w:p>
        </w:tc>
        <w:tc>
          <w:tcPr>
            <w:tcW w:w="1659" w:type="dxa"/>
            <w:tcMar/>
          </w:tcPr>
          <w:p w14:paraId="634B28D2" wp14:textId="77777777">
            <w:r>
              <w:t>1. MoE architecture</w:t>
            </w:r>
            <w:r>
              <w:br/>
            </w:r>
            <w:r>
              <w:t>2. Strong reasoning &amp; coding</w:t>
            </w:r>
            <w:r>
              <w:br/>
            </w:r>
            <w:r>
              <w:t>3. Long-context support</w:t>
            </w:r>
            <w:r>
              <w:br/>
            </w:r>
            <w:r>
              <w:t>4. High accuracy</w:t>
            </w:r>
          </w:p>
        </w:tc>
      </w:tr>
      <w:tr xmlns:wp14="http://schemas.microsoft.com/office/word/2010/wordml" w:rsidTr="7AFCD4B1" w14:paraId="6B94E2FC" wp14:textId="77777777">
        <w:trPr>
          <w:trHeight w:val="300"/>
        </w:trPr>
        <w:tc>
          <w:tcPr>
            <w:tcW w:w="864" w:type="dxa"/>
            <w:tcMar/>
          </w:tcPr>
          <w:p w14:paraId="65F9C3DC" wp14:textId="77777777">
            <w:r/>
          </w:p>
        </w:tc>
        <w:tc>
          <w:tcPr>
            <w:tcW w:w="864" w:type="dxa"/>
            <w:tcMar/>
          </w:tcPr>
          <w:p w14:paraId="6697FA99" wp14:textId="77777777">
            <w:r>
              <w:t>DeepSeek V4 Flash</w:t>
            </w:r>
          </w:p>
        </w:tc>
        <w:tc>
          <w:tcPr>
            <w:tcW w:w="864" w:type="dxa"/>
            <w:tcMar/>
          </w:tcPr>
          <w:p w14:paraId="03EBEE64" wp14:textId="77777777">
            <w:r>
              <w:t>2026-04-01 00:00:00</w:t>
            </w:r>
          </w:p>
        </w:tc>
        <w:tc>
          <w:tcPr>
            <w:tcW w:w="780" w:type="dxa"/>
            <w:tcMar/>
          </w:tcPr>
          <w:p w14:paraId="192B8DA4" wp14:textId="77777777">
            <w:r>
              <w:t>2025-12-01 00:00:00</w:t>
            </w:r>
          </w:p>
        </w:tc>
        <w:tc>
          <w:tcPr>
            <w:tcW w:w="948" w:type="dxa"/>
            <w:tcMar/>
          </w:tcPr>
          <w:p w14:paraId="088CBB43" wp14:textId="77777777">
            <w:r>
              <w:t>~$0.14/M input</w:t>
            </w:r>
            <w:r>
              <w:br/>
            </w:r>
            <w:r>
              <w:t>$0.28/M output</w:t>
            </w:r>
          </w:p>
        </w:tc>
        <w:tc>
          <w:tcPr>
            <w:tcW w:w="864" w:type="dxa"/>
            <w:tcMar/>
          </w:tcPr>
          <w:p w14:paraId="73FD2F36" wp14:textId="77777777">
            <w:r>
              <w:t>1048576</w:t>
            </w:r>
          </w:p>
        </w:tc>
        <w:tc>
          <w:tcPr>
            <w:tcW w:w="864" w:type="dxa"/>
            <w:tcMar/>
          </w:tcPr>
          <w:p w14:paraId="7F6AC77B" wp14:textId="77777777">
            <w:r>
              <w:t>Self hosted</w:t>
            </w:r>
          </w:p>
        </w:tc>
        <w:tc>
          <w:tcPr>
            <w:tcW w:w="1110" w:type="dxa"/>
            <w:tcMar/>
          </w:tcPr>
          <w:p w14:paraId="433F1CED" wp14:textId="77777777">
            <w:r>
              <w:t>Real-time apps, chatbots, high-scale workloads</w:t>
            </w:r>
          </w:p>
        </w:tc>
        <w:tc>
          <w:tcPr>
            <w:tcW w:w="1659" w:type="dxa"/>
            <w:tcMar/>
          </w:tcPr>
          <w:p w14:paraId="30F5A88A" wp14:textId="77777777">
            <w:r>
              <w:t>1. Low latency</w:t>
            </w:r>
            <w:r>
              <w:br/>
            </w:r>
            <w:r>
              <w:t>2. Cost-efficient</w:t>
            </w:r>
            <w:r>
              <w:br/>
            </w:r>
            <w:r>
              <w:t>3. High throughput</w:t>
            </w:r>
            <w:r>
              <w:br/>
            </w:r>
            <w:r>
              <w:t>4. Large context support</w:t>
            </w:r>
          </w:p>
        </w:tc>
      </w:tr>
      <w:tr xmlns:wp14="http://schemas.microsoft.com/office/word/2010/wordml" w:rsidTr="7AFCD4B1" w14:paraId="1E090B88" wp14:textId="77777777">
        <w:trPr>
          <w:trHeight w:val="300"/>
        </w:trPr>
        <w:tc>
          <w:tcPr>
            <w:tcW w:w="864" w:type="dxa"/>
            <w:tcMar/>
          </w:tcPr>
          <w:p w14:paraId="1F3B1409" wp14:textId="77777777">
            <w:r/>
          </w:p>
        </w:tc>
        <w:tc>
          <w:tcPr>
            <w:tcW w:w="864" w:type="dxa"/>
            <w:tcMar/>
          </w:tcPr>
          <w:p w14:paraId="4A578C15" wp14:textId="77777777">
            <w:r>
              <w:t>DeepSeek V3.2 Speciale</w:t>
            </w:r>
          </w:p>
        </w:tc>
        <w:tc>
          <w:tcPr>
            <w:tcW w:w="864" w:type="dxa"/>
            <w:tcMar/>
          </w:tcPr>
          <w:p w14:paraId="106B26FC" wp14:textId="77777777">
            <w:r>
              <w:t>2026-03-01 00:00:00</w:t>
            </w:r>
          </w:p>
        </w:tc>
        <w:tc>
          <w:tcPr>
            <w:tcW w:w="780" w:type="dxa"/>
            <w:tcMar/>
          </w:tcPr>
          <w:p w14:paraId="580DB30B" wp14:textId="77777777">
            <w:r>
              <w:t>2025-11-01 00:00:00</w:t>
            </w:r>
          </w:p>
        </w:tc>
        <w:tc>
          <w:tcPr>
            <w:tcW w:w="948" w:type="dxa"/>
            <w:tcMar/>
          </w:tcPr>
          <w:p w14:paraId="3F55D113" wp14:textId="77777777">
            <w:r>
              <w:t>~$0.287/M input</w:t>
            </w:r>
            <w:r>
              <w:br/>
            </w:r>
            <w:r>
              <w:t>$0.43/M output</w:t>
            </w:r>
          </w:p>
        </w:tc>
        <w:tc>
          <w:tcPr>
            <w:tcW w:w="864" w:type="dxa"/>
            <w:tcMar/>
          </w:tcPr>
          <w:p w14:paraId="6EE67962" wp14:textId="77777777">
            <w:r>
              <w:t>163840</w:t>
            </w:r>
          </w:p>
        </w:tc>
        <w:tc>
          <w:tcPr>
            <w:tcW w:w="864" w:type="dxa"/>
            <w:tcMar/>
          </w:tcPr>
          <w:p w14:paraId="658CB340" wp14:textId="77777777">
            <w:r>
              <w:t>Public</w:t>
            </w:r>
          </w:p>
        </w:tc>
        <w:tc>
          <w:tcPr>
            <w:tcW w:w="1110" w:type="dxa"/>
            <w:tcMar/>
          </w:tcPr>
          <w:p w14:paraId="10E28852" wp14:textId="77777777">
            <w:r>
              <w:t>Fine-tuned enterprise workflows, specific use cases</w:t>
            </w:r>
          </w:p>
        </w:tc>
        <w:tc>
          <w:tcPr>
            <w:tcW w:w="1659" w:type="dxa"/>
            <w:tcMar/>
          </w:tcPr>
          <w:p w14:paraId="015A96D4" wp14:textId="77777777">
            <w:r>
              <w:t>1. Domain-optimized tuning</w:t>
            </w:r>
            <w:r>
              <w:br/>
            </w:r>
            <w:r>
              <w:t>2. Better instruction following</w:t>
            </w:r>
            <w:r>
              <w:br/>
            </w:r>
            <w:r>
              <w:t>3. Improved stability</w:t>
            </w:r>
          </w:p>
        </w:tc>
      </w:tr>
      <w:tr xmlns:wp14="http://schemas.microsoft.com/office/word/2010/wordml" w:rsidTr="7AFCD4B1" w14:paraId="3A197EDD" wp14:textId="77777777">
        <w:trPr>
          <w:trHeight w:val="300"/>
        </w:trPr>
        <w:tc>
          <w:tcPr>
            <w:tcW w:w="864" w:type="dxa"/>
            <w:tcMar/>
          </w:tcPr>
          <w:p w14:paraId="664355AD" wp14:textId="77777777">
            <w:r/>
          </w:p>
        </w:tc>
        <w:tc>
          <w:tcPr>
            <w:tcW w:w="864" w:type="dxa"/>
            <w:tcMar/>
          </w:tcPr>
          <w:p w14:paraId="47BF3EEA" wp14:textId="77777777">
            <w:r>
              <w:t>DeepSeek V3.2</w:t>
            </w:r>
          </w:p>
        </w:tc>
        <w:tc>
          <w:tcPr>
            <w:tcW w:w="864" w:type="dxa"/>
            <w:tcMar/>
          </w:tcPr>
          <w:p w14:paraId="304E9021" wp14:textId="77777777">
            <w:r>
              <w:t>2026-02-01 00:00:00</w:t>
            </w:r>
          </w:p>
        </w:tc>
        <w:tc>
          <w:tcPr>
            <w:tcW w:w="780" w:type="dxa"/>
            <w:tcMar/>
          </w:tcPr>
          <w:p w14:paraId="0F280066" wp14:textId="77777777">
            <w:r>
              <w:t>2025-11-01 00:00:00</w:t>
            </w:r>
          </w:p>
        </w:tc>
        <w:tc>
          <w:tcPr>
            <w:tcW w:w="948" w:type="dxa"/>
            <w:tcMar/>
          </w:tcPr>
          <w:p w14:paraId="250600BC" wp14:textId="77777777">
            <w:r>
              <w:t>~$0.27/M input</w:t>
            </w:r>
            <w:r>
              <w:br/>
            </w:r>
            <w:r>
              <w:t>$1.1/M output</w:t>
            </w:r>
          </w:p>
        </w:tc>
        <w:tc>
          <w:tcPr>
            <w:tcW w:w="864" w:type="dxa"/>
            <w:tcMar/>
          </w:tcPr>
          <w:p w14:paraId="2F26FD1B" wp14:textId="77777777">
            <w:r>
              <w:t>128000</w:t>
            </w:r>
          </w:p>
        </w:tc>
        <w:tc>
          <w:tcPr>
            <w:tcW w:w="864" w:type="dxa"/>
            <w:tcMar/>
          </w:tcPr>
          <w:p w14:paraId="2E2E6890" wp14:textId="77777777">
            <w:r>
              <w:t>Self hosted</w:t>
            </w:r>
          </w:p>
        </w:tc>
        <w:tc>
          <w:tcPr>
            <w:tcW w:w="1110" w:type="dxa"/>
            <w:tcMar/>
          </w:tcPr>
          <w:p w14:paraId="4CBB4090" wp14:textId="77777777">
            <w:r>
              <w:t>Chatbots, coding, automation</w:t>
            </w:r>
          </w:p>
        </w:tc>
        <w:tc>
          <w:tcPr>
            <w:tcW w:w="1659" w:type="dxa"/>
            <w:tcMar/>
          </w:tcPr>
          <w:p w14:paraId="10E29308" wp14:textId="77777777">
            <w:r>
              <w:t>1. MoE architecture</w:t>
            </w:r>
            <w:r>
              <w:br/>
            </w:r>
            <w:r>
              <w:t>2. Strong coding ability</w:t>
            </w:r>
            <w:r>
              <w:br/>
            </w:r>
            <w:r>
              <w:t>3. Balanced performance</w:t>
            </w:r>
          </w:p>
        </w:tc>
      </w:tr>
      <w:tr xmlns:wp14="http://schemas.microsoft.com/office/word/2010/wordml" w:rsidTr="7AFCD4B1" w14:paraId="662DF811" wp14:textId="77777777">
        <w:trPr>
          <w:trHeight w:val="300"/>
        </w:trPr>
        <w:tc>
          <w:tcPr>
            <w:tcW w:w="864" w:type="dxa"/>
            <w:tcMar/>
          </w:tcPr>
          <w:p w14:paraId="7DF4E37C" wp14:textId="77777777">
            <w:r/>
          </w:p>
        </w:tc>
        <w:tc>
          <w:tcPr>
            <w:tcW w:w="864" w:type="dxa"/>
            <w:tcMar/>
          </w:tcPr>
          <w:p w14:paraId="747DB4ED" wp14:textId="77777777">
            <w:r>
              <w:t>DeepSeek V3.2 Exp</w:t>
            </w:r>
          </w:p>
        </w:tc>
        <w:tc>
          <w:tcPr>
            <w:tcW w:w="864" w:type="dxa"/>
            <w:tcMar/>
          </w:tcPr>
          <w:p w14:paraId="1A89C158" wp14:textId="77777777">
            <w:r>
              <w:t>2026-02-01 00:00:00</w:t>
            </w:r>
          </w:p>
        </w:tc>
        <w:tc>
          <w:tcPr>
            <w:tcW w:w="780" w:type="dxa"/>
            <w:tcMar/>
          </w:tcPr>
          <w:p w14:paraId="26B74234" wp14:textId="77777777">
            <w:r>
              <w:t>2025-11-01 00:00:00</w:t>
            </w:r>
          </w:p>
        </w:tc>
        <w:tc>
          <w:tcPr>
            <w:tcW w:w="948" w:type="dxa"/>
            <w:tcMar/>
          </w:tcPr>
          <w:p w14:paraId="0CC58413" wp14:textId="77777777">
            <w:r>
              <w:t>Experimental pricing</w:t>
            </w:r>
          </w:p>
        </w:tc>
        <w:tc>
          <w:tcPr>
            <w:tcW w:w="864" w:type="dxa"/>
            <w:tcMar/>
          </w:tcPr>
          <w:p w14:paraId="2310809B" wp14:textId="77777777">
            <w:r>
              <w:t>128000</w:t>
            </w:r>
          </w:p>
        </w:tc>
        <w:tc>
          <w:tcPr>
            <w:tcW w:w="864" w:type="dxa"/>
            <w:tcMar/>
          </w:tcPr>
          <w:p w14:paraId="22308B07" wp14:textId="77777777">
            <w:r>
              <w:t>Public</w:t>
            </w:r>
          </w:p>
        </w:tc>
        <w:tc>
          <w:tcPr>
            <w:tcW w:w="1110" w:type="dxa"/>
            <w:tcMar/>
          </w:tcPr>
          <w:p w14:paraId="252EBE47" wp14:textId="77777777">
            <w:r>
              <w:t>Testing new features, research, experimentation</w:t>
            </w:r>
          </w:p>
        </w:tc>
        <w:tc>
          <w:tcPr>
            <w:tcW w:w="1659" w:type="dxa"/>
            <w:tcMar/>
          </w:tcPr>
          <w:p w14:paraId="11224E04" wp14:textId="77777777">
            <w:r>
              <w:t>1. Early feature access</w:t>
            </w:r>
            <w:r>
              <w:br/>
            </w:r>
            <w:r>
              <w:t>2. Rapid iteration</w:t>
            </w:r>
            <w:r>
              <w:br/>
            </w:r>
            <w:r>
              <w:t>3. Less stable</w:t>
            </w:r>
          </w:p>
        </w:tc>
      </w:tr>
      <w:tr xmlns:wp14="http://schemas.microsoft.com/office/word/2010/wordml" w:rsidTr="7AFCD4B1" w14:paraId="66B8CA05" wp14:textId="77777777">
        <w:trPr>
          <w:trHeight w:val="300"/>
        </w:trPr>
        <w:tc>
          <w:tcPr>
            <w:tcW w:w="864" w:type="dxa"/>
            <w:tcMar/>
          </w:tcPr>
          <w:p w14:paraId="1DA6542E" wp14:textId="77777777">
            <w:r/>
          </w:p>
        </w:tc>
        <w:tc>
          <w:tcPr>
            <w:tcW w:w="864" w:type="dxa"/>
            <w:tcMar/>
          </w:tcPr>
          <w:p w14:paraId="07D5FD65" wp14:textId="77777777">
            <w:r>
              <w:t>DeepSeek V3.1 Terminus</w:t>
            </w:r>
          </w:p>
        </w:tc>
        <w:tc>
          <w:tcPr>
            <w:tcW w:w="864" w:type="dxa"/>
            <w:tcMar/>
          </w:tcPr>
          <w:p w14:paraId="17354E24" wp14:textId="77777777">
            <w:r>
              <w:t>2025-12-01 00:00:00</w:t>
            </w:r>
          </w:p>
        </w:tc>
        <w:tc>
          <w:tcPr>
            <w:tcW w:w="780" w:type="dxa"/>
            <w:tcMar/>
          </w:tcPr>
          <w:p w14:paraId="2D558333" wp14:textId="77777777">
            <w:r>
              <w:t>2026-10-25 00:00:00</w:t>
            </w:r>
          </w:p>
        </w:tc>
        <w:tc>
          <w:tcPr>
            <w:tcW w:w="948" w:type="dxa"/>
            <w:tcMar/>
          </w:tcPr>
          <w:p w14:paraId="450338F3" wp14:textId="77777777">
            <w:r>
              <w:t>~$0.25/M input</w:t>
            </w:r>
            <w:r>
              <w:br/>
            </w:r>
            <w:r>
              <w:t>$1/M output</w:t>
            </w:r>
          </w:p>
        </w:tc>
        <w:tc>
          <w:tcPr>
            <w:tcW w:w="864" w:type="dxa"/>
            <w:tcMar/>
          </w:tcPr>
          <w:p w14:paraId="721DB22A" wp14:textId="77777777">
            <w:r>
              <w:t>128000</w:t>
            </w:r>
          </w:p>
        </w:tc>
        <w:tc>
          <w:tcPr>
            <w:tcW w:w="864" w:type="dxa"/>
            <w:tcMar/>
          </w:tcPr>
          <w:p w14:paraId="1B0EB22F" wp14:textId="77777777">
            <w:r>
              <w:t>Public</w:t>
            </w:r>
          </w:p>
        </w:tc>
        <w:tc>
          <w:tcPr>
            <w:tcW w:w="1110" w:type="dxa"/>
            <w:tcMar/>
          </w:tcPr>
          <w:p w14:paraId="1DBF6A06" wp14:textId="77777777">
            <w:r>
              <w:t>Stable production deployments</w:t>
            </w:r>
          </w:p>
        </w:tc>
        <w:tc>
          <w:tcPr>
            <w:tcW w:w="1659" w:type="dxa"/>
            <w:tcMar/>
          </w:tcPr>
          <w:p w14:paraId="3EB48E19" wp14:textId="77777777">
            <w:r>
              <w:t>1. Stability-focused</w:t>
            </w:r>
            <w:r>
              <w:br/>
            </w:r>
            <w:r>
              <w:t>2. Optimized inference</w:t>
            </w:r>
            <w:r>
              <w:br/>
            </w:r>
            <w:r>
              <w:t>3. Reduced latency</w:t>
            </w:r>
          </w:p>
        </w:tc>
      </w:tr>
      <w:tr xmlns:wp14="http://schemas.microsoft.com/office/word/2010/wordml" w:rsidTr="7AFCD4B1" w14:paraId="155D485C" wp14:textId="77777777">
        <w:trPr>
          <w:trHeight w:val="300"/>
        </w:trPr>
        <w:tc>
          <w:tcPr>
            <w:tcW w:w="864" w:type="dxa"/>
            <w:tcMar/>
          </w:tcPr>
          <w:p w14:paraId="722B00AE" wp14:textId="77777777">
            <w:r/>
          </w:p>
        </w:tc>
        <w:tc>
          <w:tcPr>
            <w:tcW w:w="864" w:type="dxa"/>
            <w:tcMar/>
          </w:tcPr>
          <w:p w14:paraId="43384F17" wp14:textId="77777777">
            <w:r>
              <w:t>DeepSeek V3.1</w:t>
            </w:r>
          </w:p>
        </w:tc>
        <w:tc>
          <w:tcPr>
            <w:tcW w:w="864" w:type="dxa"/>
            <w:tcMar/>
          </w:tcPr>
          <w:p w14:paraId="25A23C5C" wp14:textId="77777777">
            <w:r>
              <w:t>2025-11-01 00:00:00</w:t>
            </w:r>
          </w:p>
        </w:tc>
        <w:tc>
          <w:tcPr>
            <w:tcW w:w="780" w:type="dxa"/>
            <w:tcMar/>
          </w:tcPr>
          <w:p w14:paraId="66CAF954" wp14:textId="77777777">
            <w:r>
              <w:t>2025-10-01 00:00:00</w:t>
            </w:r>
          </w:p>
        </w:tc>
        <w:tc>
          <w:tcPr>
            <w:tcW w:w="948" w:type="dxa"/>
            <w:tcMar/>
          </w:tcPr>
          <w:p w14:paraId="149DA4BE" wp14:textId="77777777">
            <w:r>
              <w:t>~$0.25/M input</w:t>
            </w:r>
            <w:r>
              <w:br/>
            </w:r>
            <w:r>
              <w:t>$1/M output</w:t>
            </w:r>
          </w:p>
        </w:tc>
        <w:tc>
          <w:tcPr>
            <w:tcW w:w="864" w:type="dxa"/>
            <w:tcMar/>
          </w:tcPr>
          <w:p w14:paraId="07B1F4AF" wp14:textId="77777777">
            <w:r>
              <w:t>128000</w:t>
            </w:r>
          </w:p>
        </w:tc>
        <w:tc>
          <w:tcPr>
            <w:tcW w:w="864" w:type="dxa"/>
            <w:tcMar/>
          </w:tcPr>
          <w:p w14:paraId="67B44E58" wp14:textId="77777777">
            <w:r>
              <w:t>Self hosted</w:t>
            </w:r>
          </w:p>
        </w:tc>
        <w:tc>
          <w:tcPr>
            <w:tcW w:w="1110" w:type="dxa"/>
            <w:tcMar/>
          </w:tcPr>
          <w:p w14:paraId="1529EC37" wp14:textId="77777777">
            <w:r>
              <w:t>General AI tasks, assistants, coding</w:t>
            </w:r>
          </w:p>
        </w:tc>
        <w:tc>
          <w:tcPr>
            <w:tcW w:w="1659" w:type="dxa"/>
            <w:tcMar/>
          </w:tcPr>
          <w:p w14:paraId="16ECAD56" wp14:textId="77777777">
            <w:r>
              <w:t>1. Reliable baseline model</w:t>
            </w:r>
            <w:r>
              <w:br/>
            </w:r>
            <w:r>
              <w:t>2. Efficient performance</w:t>
            </w:r>
            <w:r>
              <w:br/>
            </w:r>
            <w:r>
              <w:t>3. Good multilingual support</w:t>
            </w:r>
          </w:p>
        </w:tc>
      </w:tr>
      <w:tr xmlns:wp14="http://schemas.microsoft.com/office/word/2010/wordml" w:rsidTr="7AFCD4B1" w14:paraId="6E1831B3" wp14:textId="77777777">
        <w:trPr>
          <w:trHeight w:val="300"/>
        </w:trPr>
        <w:tc>
          <w:tcPr>
            <w:tcW w:w="864" w:type="dxa"/>
            <w:tcMar/>
          </w:tcPr>
          <w:p w14:paraId="54E11D2A" wp14:textId="77777777">
            <w:r/>
          </w:p>
        </w:tc>
        <w:tc>
          <w:tcPr>
            <w:tcW w:w="864" w:type="dxa"/>
            <w:tcMar/>
          </w:tcPr>
          <w:p w14:paraId="31126E5D" wp14:textId="77777777">
            <w:r/>
          </w:p>
        </w:tc>
        <w:tc>
          <w:tcPr>
            <w:tcW w:w="864" w:type="dxa"/>
            <w:tcMar/>
          </w:tcPr>
          <w:p w14:paraId="2DE403A5" wp14:textId="77777777">
            <w:r/>
          </w:p>
        </w:tc>
        <w:tc>
          <w:tcPr>
            <w:tcW w:w="780" w:type="dxa"/>
            <w:tcMar/>
          </w:tcPr>
          <w:p w14:paraId="62431CDC" wp14:textId="77777777">
            <w:r/>
          </w:p>
        </w:tc>
        <w:tc>
          <w:tcPr>
            <w:tcW w:w="948" w:type="dxa"/>
            <w:tcMar/>
          </w:tcPr>
          <w:p w14:paraId="49E398E2" wp14:textId="77777777">
            <w:r/>
          </w:p>
        </w:tc>
        <w:tc>
          <w:tcPr>
            <w:tcW w:w="864" w:type="dxa"/>
            <w:tcMar/>
          </w:tcPr>
          <w:p w14:paraId="16287F21" wp14:textId="77777777">
            <w:r/>
          </w:p>
        </w:tc>
        <w:tc>
          <w:tcPr>
            <w:tcW w:w="864" w:type="dxa"/>
            <w:tcMar/>
          </w:tcPr>
          <w:p w14:paraId="5BE93A62" wp14:textId="77777777">
            <w:r/>
          </w:p>
        </w:tc>
        <w:tc>
          <w:tcPr>
            <w:tcW w:w="1110" w:type="dxa"/>
            <w:tcMar/>
          </w:tcPr>
          <w:p w14:paraId="384BA73E" wp14:textId="77777777">
            <w:r/>
          </w:p>
        </w:tc>
        <w:tc>
          <w:tcPr>
            <w:tcW w:w="1659" w:type="dxa"/>
            <w:tcMar/>
          </w:tcPr>
          <w:p w14:paraId="34B3F2EB" wp14:textId="77777777">
            <w:r/>
          </w:p>
        </w:tc>
      </w:tr>
      <w:tr xmlns:wp14="http://schemas.microsoft.com/office/word/2010/wordml" w:rsidTr="7AFCD4B1" w14:paraId="6B10B641" wp14:textId="77777777">
        <w:trPr>
          <w:trHeight w:val="300"/>
        </w:trPr>
        <w:tc>
          <w:tcPr>
            <w:tcW w:w="864" w:type="dxa"/>
            <w:tcMar/>
          </w:tcPr>
          <w:p w14:paraId="3615A7D6" wp14:textId="77777777">
            <w:r>
              <w:t>xAI</w:t>
            </w:r>
          </w:p>
        </w:tc>
        <w:tc>
          <w:tcPr>
            <w:tcW w:w="864" w:type="dxa"/>
            <w:tcMar/>
          </w:tcPr>
          <w:p w14:paraId="298D92B4" wp14:textId="77777777">
            <w:r>
              <w:t>Grok 4.3</w:t>
            </w:r>
          </w:p>
        </w:tc>
        <w:tc>
          <w:tcPr>
            <w:tcW w:w="864" w:type="dxa"/>
            <w:tcMar/>
          </w:tcPr>
          <w:p w14:paraId="30404BA2" wp14:textId="77777777">
            <w:r>
              <w:t>2026-05-01 00:00:00</w:t>
            </w:r>
          </w:p>
        </w:tc>
        <w:tc>
          <w:tcPr>
            <w:tcW w:w="780" w:type="dxa"/>
            <w:tcMar/>
          </w:tcPr>
          <w:p w14:paraId="019BCD61" wp14:textId="77777777">
            <w:r>
              <w:t>2025-12-01 00:00:00</w:t>
            </w:r>
          </w:p>
        </w:tc>
        <w:tc>
          <w:tcPr>
            <w:tcW w:w="948" w:type="dxa"/>
            <w:tcMar/>
          </w:tcPr>
          <w:p w14:paraId="37BA1A60" wp14:textId="77777777">
            <w:r>
              <w:t>$1.25/M input tokens</w:t>
            </w:r>
            <w:r>
              <w:br/>
            </w:r>
            <w:r>
              <w:t>$2.50/M output tokens</w:t>
            </w:r>
          </w:p>
        </w:tc>
        <w:tc>
          <w:tcPr>
            <w:tcW w:w="864" w:type="dxa"/>
            <w:tcMar/>
          </w:tcPr>
          <w:p w14:paraId="2266560D" wp14:textId="77777777">
            <w:r>
              <w:t>1000000</w:t>
            </w:r>
          </w:p>
        </w:tc>
        <w:tc>
          <w:tcPr>
            <w:tcW w:w="864" w:type="dxa"/>
            <w:tcMar/>
          </w:tcPr>
          <w:p w14:paraId="30FDF4BE" wp14:textId="77777777">
            <w:r>
              <w:t>Public</w:t>
            </w:r>
          </w:p>
        </w:tc>
        <w:tc>
          <w:tcPr>
            <w:tcW w:w="1110" w:type="dxa"/>
            <w:tcMar/>
          </w:tcPr>
          <w:p w14:paraId="5FA20CCE" wp14:textId="77777777">
            <w:r>
              <w:t>Enterprise agents, coding, advanced reasoning workflows</w:t>
            </w:r>
          </w:p>
        </w:tc>
        <w:tc>
          <w:tcPr>
            <w:tcW w:w="1659" w:type="dxa"/>
            <w:tcMar/>
          </w:tcPr>
          <w:p w14:paraId="446A9DAE" wp14:textId="77777777">
            <w:r>
              <w:t>1. Improved architecture over Grok 4.20</w:t>
            </w:r>
            <w:r>
              <w:br/>
            </w:r>
            <w:r>
              <w:t>2. Lower hallucination rate</w:t>
            </w:r>
            <w:r>
              <w:br/>
            </w:r>
            <w:r>
              <w:t>3. Strong prompt adherence</w:t>
            </w:r>
            <w:r>
              <w:br/>
            </w:r>
            <w:r>
              <w:t>4. Multimodal input support</w:t>
            </w:r>
            <w:r>
              <w:br/>
            </w:r>
            <w:r>
              <w:t>5. Configurable reasoning levels</w:t>
            </w:r>
          </w:p>
        </w:tc>
      </w:tr>
      <w:tr xmlns:wp14="http://schemas.microsoft.com/office/word/2010/wordml" w:rsidTr="7AFCD4B1" w14:paraId="62F8BE32" wp14:textId="77777777">
        <w:trPr>
          <w:trHeight w:val="300"/>
        </w:trPr>
        <w:tc>
          <w:tcPr>
            <w:tcW w:w="864" w:type="dxa"/>
            <w:tcMar/>
          </w:tcPr>
          <w:p w14:paraId="1D7B270A" wp14:textId="77777777">
            <w:r/>
          </w:p>
        </w:tc>
        <w:tc>
          <w:tcPr>
            <w:tcW w:w="864" w:type="dxa"/>
            <w:tcMar/>
          </w:tcPr>
          <w:p w14:paraId="3D6870D3" wp14:textId="77777777">
            <w:r>
              <w:t>Grok 4.20 Multi agent</w:t>
            </w:r>
          </w:p>
        </w:tc>
        <w:tc>
          <w:tcPr>
            <w:tcW w:w="864" w:type="dxa"/>
            <w:tcMar/>
          </w:tcPr>
          <w:p w14:paraId="0608D773" wp14:textId="77777777">
            <w:r>
              <w:t>2026-02-01 00:00:00</w:t>
            </w:r>
          </w:p>
        </w:tc>
        <w:tc>
          <w:tcPr>
            <w:tcW w:w="780" w:type="dxa"/>
            <w:tcMar/>
          </w:tcPr>
          <w:p w14:paraId="2142132A" wp14:textId="77777777">
            <w:r>
              <w:t>2025-12-01 00:00:00</w:t>
            </w:r>
          </w:p>
        </w:tc>
        <w:tc>
          <w:tcPr>
            <w:tcW w:w="948" w:type="dxa"/>
            <w:tcMar/>
          </w:tcPr>
          <w:p w14:paraId="1CA7E429" wp14:textId="77777777">
            <w:r>
              <w:t>$2/M input tokens</w:t>
            </w:r>
            <w:r>
              <w:br/>
            </w:r>
            <w:r>
              <w:t>$6/M output tokens</w:t>
            </w:r>
          </w:p>
        </w:tc>
        <w:tc>
          <w:tcPr>
            <w:tcW w:w="864" w:type="dxa"/>
            <w:tcMar/>
          </w:tcPr>
          <w:p w14:paraId="4461124C" wp14:textId="77777777">
            <w:r>
              <w:t>2000000</w:t>
            </w:r>
          </w:p>
        </w:tc>
        <w:tc>
          <w:tcPr>
            <w:tcW w:w="864" w:type="dxa"/>
            <w:tcMar/>
          </w:tcPr>
          <w:p w14:paraId="36D77F1A" wp14:textId="77777777">
            <w:r>
              <w:t>Public</w:t>
            </w:r>
          </w:p>
        </w:tc>
        <w:tc>
          <w:tcPr>
            <w:tcW w:w="1110" w:type="dxa"/>
            <w:tcMar/>
          </w:tcPr>
          <w:p w14:paraId="2AE48C08" wp14:textId="77777777">
            <w:r>
              <w:t>Complex investigations, research, autonomous agent workflows</w:t>
            </w:r>
          </w:p>
        </w:tc>
        <w:tc>
          <w:tcPr>
            <w:tcW w:w="1659" w:type="dxa"/>
            <w:tcMar/>
          </w:tcPr>
          <w:p w14:paraId="4753DED0" wp14:textId="77777777">
            <w:r>
              <w:t>1. Four AI agents collaborate simultaneously</w:t>
            </w:r>
            <w:r>
              <w:br/>
            </w:r>
            <w:r>
              <w:t>2. Parallel reasoning execution</w:t>
            </w:r>
            <w:r>
              <w:br/>
            </w:r>
            <w:r>
              <w:t>3. Advanced fact-checking workflow</w:t>
            </w:r>
            <w:r>
              <w:br/>
            </w:r>
            <w:r>
              <w:t>4. Strong engineering and coding reasoning</w:t>
            </w:r>
            <w:r>
              <w:br/>
            </w:r>
            <w:r>
              <w:t>5. Reduced hallucinations</w:t>
            </w:r>
          </w:p>
        </w:tc>
      </w:tr>
      <w:tr xmlns:wp14="http://schemas.microsoft.com/office/word/2010/wordml" w:rsidTr="7AFCD4B1" w14:paraId="6535A9C5" wp14:textId="77777777">
        <w:trPr>
          <w:trHeight w:val="300"/>
        </w:trPr>
        <w:tc>
          <w:tcPr>
            <w:tcW w:w="864" w:type="dxa"/>
            <w:tcMar/>
          </w:tcPr>
          <w:p w14:paraId="06971CD3" wp14:textId="77777777">
            <w:r/>
          </w:p>
        </w:tc>
        <w:tc>
          <w:tcPr>
            <w:tcW w:w="864" w:type="dxa"/>
            <w:tcMar/>
          </w:tcPr>
          <w:p w14:paraId="46544F27" wp14:textId="77777777">
            <w:r>
              <w:t>Grok 4.20</w:t>
            </w:r>
          </w:p>
        </w:tc>
        <w:tc>
          <w:tcPr>
            <w:tcW w:w="864" w:type="dxa"/>
            <w:tcMar/>
          </w:tcPr>
          <w:p w14:paraId="75B27338" wp14:textId="77777777">
            <w:r>
              <w:t>2026-02-01 00:00:00</w:t>
            </w:r>
          </w:p>
        </w:tc>
        <w:tc>
          <w:tcPr>
            <w:tcW w:w="780" w:type="dxa"/>
            <w:tcMar/>
          </w:tcPr>
          <w:p w14:paraId="459AA600" wp14:textId="77777777">
            <w:r>
              <w:t>2025-12-01 00:00:00</w:t>
            </w:r>
          </w:p>
        </w:tc>
        <w:tc>
          <w:tcPr>
            <w:tcW w:w="948" w:type="dxa"/>
            <w:tcMar/>
          </w:tcPr>
          <w:p w14:paraId="46AA3A69" wp14:textId="77777777">
            <w:r>
              <w:t>~$1.25/M input</w:t>
            </w:r>
            <w:r>
              <w:br/>
            </w:r>
            <w:r>
              <w:t>$2.50/M output</w:t>
            </w:r>
          </w:p>
        </w:tc>
        <w:tc>
          <w:tcPr>
            <w:tcW w:w="864" w:type="dxa"/>
            <w:tcMar/>
          </w:tcPr>
          <w:p w14:paraId="0422FC2E" wp14:textId="77777777">
            <w:r>
              <w:t>2000000</w:t>
            </w:r>
          </w:p>
        </w:tc>
        <w:tc>
          <w:tcPr>
            <w:tcW w:w="864" w:type="dxa"/>
            <w:tcMar/>
          </w:tcPr>
          <w:p w14:paraId="5038D86B" wp14:textId="77777777">
            <w:r>
              <w:t>Public</w:t>
            </w:r>
          </w:p>
        </w:tc>
        <w:tc>
          <w:tcPr>
            <w:tcW w:w="1110" w:type="dxa"/>
            <w:tcMar/>
          </w:tcPr>
          <w:p w14:paraId="1EDC0AFC" wp14:textId="77777777">
            <w:r>
              <w:t>Scientific analysis, long-context reasoning, enterprise AI systems</w:t>
            </w:r>
          </w:p>
        </w:tc>
        <w:tc>
          <w:tcPr>
            <w:tcW w:w="1659" w:type="dxa"/>
            <w:tcMar/>
          </w:tcPr>
          <w:p w14:paraId="184F3596" wp14:textId="77777777">
            <w:r>
              <w:t>1. Strong natural language reasoning</w:t>
            </w:r>
            <w:r>
              <w:br/>
            </w:r>
            <w:r>
              <w:t>2. Agentic tool orchestration</w:t>
            </w:r>
            <w:r>
              <w:br/>
            </w:r>
            <w:r>
              <w:t>3. Multimodal processing</w:t>
            </w:r>
            <w:r>
              <w:br/>
            </w:r>
            <w:r>
              <w:t>4. High factual accuracy</w:t>
            </w:r>
            <w:r>
              <w:br/>
            </w:r>
            <w:r>
              <w:t>5. Large-scale context handling</w:t>
            </w:r>
          </w:p>
        </w:tc>
      </w:tr>
      <w:tr xmlns:wp14="http://schemas.microsoft.com/office/word/2010/wordml" w:rsidTr="7AFCD4B1" w14:paraId="17643890" wp14:textId="77777777">
        <w:trPr>
          <w:trHeight w:val="300"/>
        </w:trPr>
        <w:tc>
          <w:tcPr>
            <w:tcW w:w="864" w:type="dxa"/>
            <w:tcMar/>
          </w:tcPr>
          <w:p w14:paraId="03EFCA41" wp14:textId="77777777">
            <w:r/>
          </w:p>
        </w:tc>
        <w:tc>
          <w:tcPr>
            <w:tcW w:w="864" w:type="dxa"/>
            <w:tcMar/>
          </w:tcPr>
          <w:p w14:paraId="24EF7958" wp14:textId="77777777">
            <w:r>
              <w:t>Grok 4.1 Fast</w:t>
            </w:r>
          </w:p>
        </w:tc>
        <w:tc>
          <w:tcPr>
            <w:tcW w:w="864" w:type="dxa"/>
            <w:tcMar/>
          </w:tcPr>
          <w:p w14:paraId="05720E82" wp14:textId="77777777">
            <w:r>
              <w:t>2025-11-19 00:00:00</w:t>
            </w:r>
          </w:p>
        </w:tc>
        <w:tc>
          <w:tcPr>
            <w:tcW w:w="780" w:type="dxa"/>
            <w:tcMar/>
          </w:tcPr>
          <w:p w14:paraId="5CE361BD" wp14:textId="77777777">
            <w:r>
              <w:t>2025-11-01 00:00:00</w:t>
            </w:r>
          </w:p>
        </w:tc>
        <w:tc>
          <w:tcPr>
            <w:tcW w:w="948" w:type="dxa"/>
            <w:tcMar/>
          </w:tcPr>
          <w:p w14:paraId="301ACB0B" wp14:textId="77777777">
            <w:r>
              <w:t>$0.20/M input</w:t>
            </w:r>
            <w:r>
              <w:br/>
            </w:r>
            <w:r>
              <w:t>$0.50/M output</w:t>
            </w:r>
          </w:p>
        </w:tc>
        <w:tc>
          <w:tcPr>
            <w:tcW w:w="864" w:type="dxa"/>
            <w:tcMar/>
          </w:tcPr>
          <w:p w14:paraId="2FD86F8F" wp14:textId="77777777">
            <w:r>
              <w:t>2000000</w:t>
            </w:r>
          </w:p>
        </w:tc>
        <w:tc>
          <w:tcPr>
            <w:tcW w:w="864" w:type="dxa"/>
            <w:tcMar/>
          </w:tcPr>
          <w:p w14:paraId="5F944AE8" wp14:textId="77777777">
            <w:r>
              <w:t>Public</w:t>
            </w:r>
          </w:p>
        </w:tc>
        <w:tc>
          <w:tcPr>
            <w:tcW w:w="1110" w:type="dxa"/>
            <w:tcMar/>
          </w:tcPr>
          <w:p w14:paraId="73D47412" wp14:textId="77777777">
            <w:r>
              <w:t>Tool calling, customer support, finance workflows, low-latency systems</w:t>
            </w:r>
          </w:p>
        </w:tc>
        <w:tc>
          <w:tcPr>
            <w:tcW w:w="1659" w:type="dxa"/>
            <w:tcMar/>
          </w:tcPr>
          <w:p w14:paraId="01C738A7" wp14:textId="77777777">
            <w:r>
              <w:t>1. Optimized for agent workflows</w:t>
            </w:r>
            <w:r>
              <w:br/>
            </w:r>
            <w:r>
              <w:t>2. Reduced hallucinations (~3x lower)</w:t>
            </w:r>
            <w:r>
              <w:br/>
            </w:r>
            <w:r>
              <w:t>3. Parallel processing support</w:t>
            </w:r>
            <w:r>
              <w:br/>
            </w:r>
            <w:r>
              <w:t>4. High-speed reasoning</w:t>
            </w:r>
            <w:r>
              <w:br/>
            </w:r>
            <w:r>
              <w:t>5. Agent Tools API integration</w:t>
            </w:r>
          </w:p>
        </w:tc>
      </w:tr>
      <w:tr xmlns:wp14="http://schemas.microsoft.com/office/word/2010/wordml" w:rsidTr="7AFCD4B1" w14:paraId="091F85D8" wp14:textId="77777777">
        <w:trPr>
          <w:trHeight w:val="300"/>
        </w:trPr>
        <w:tc>
          <w:tcPr>
            <w:tcW w:w="864" w:type="dxa"/>
            <w:tcMar/>
          </w:tcPr>
          <w:p w14:paraId="5B95CD12" wp14:textId="77777777">
            <w:r/>
          </w:p>
        </w:tc>
        <w:tc>
          <w:tcPr>
            <w:tcW w:w="864" w:type="dxa"/>
            <w:tcMar/>
          </w:tcPr>
          <w:p w14:paraId="4DE4E983" wp14:textId="77777777">
            <w:r>
              <w:t>Grok 4 Fast</w:t>
            </w:r>
          </w:p>
        </w:tc>
        <w:tc>
          <w:tcPr>
            <w:tcW w:w="864" w:type="dxa"/>
            <w:tcMar/>
          </w:tcPr>
          <w:p w14:paraId="43A97AEB" wp14:textId="77777777">
            <w:r>
              <w:t>2025-09-19 00:00:00</w:t>
            </w:r>
          </w:p>
        </w:tc>
        <w:tc>
          <w:tcPr>
            <w:tcW w:w="780" w:type="dxa"/>
            <w:tcMar/>
          </w:tcPr>
          <w:p w14:paraId="18D014E0" wp14:textId="77777777">
            <w:r>
              <w:t>2024-11-01 00:00:00</w:t>
            </w:r>
          </w:p>
        </w:tc>
        <w:tc>
          <w:tcPr>
            <w:tcW w:w="948" w:type="dxa"/>
            <w:tcMar/>
          </w:tcPr>
          <w:p w14:paraId="38E3B9CD" wp14:textId="77777777">
            <w:r>
              <w:t>~$0.30/M input</w:t>
            </w:r>
            <w:r>
              <w:br/>
            </w:r>
            <w:r>
              <w:t>$0.70/M output</w:t>
            </w:r>
          </w:p>
        </w:tc>
        <w:tc>
          <w:tcPr>
            <w:tcW w:w="864" w:type="dxa"/>
            <w:tcMar/>
          </w:tcPr>
          <w:p w14:paraId="362B028B" wp14:textId="77777777">
            <w:r>
              <w:t>2000000</w:t>
            </w:r>
          </w:p>
        </w:tc>
        <w:tc>
          <w:tcPr>
            <w:tcW w:w="864" w:type="dxa"/>
            <w:tcMar/>
          </w:tcPr>
          <w:p w14:paraId="1FE66DD6" wp14:textId="77777777">
            <w:r>
              <w:t>Public</w:t>
            </w:r>
          </w:p>
        </w:tc>
        <w:tc>
          <w:tcPr>
            <w:tcW w:w="1110" w:type="dxa"/>
            <w:tcMar/>
          </w:tcPr>
          <w:p w14:paraId="17B27339" wp14:textId="77777777">
            <w:r>
              <w:t>Real-time enterprise AI, scalable assistants</w:t>
            </w:r>
          </w:p>
        </w:tc>
        <w:tc>
          <w:tcPr>
            <w:tcW w:w="1659" w:type="dxa"/>
            <w:tcMar/>
          </w:tcPr>
          <w:p w14:paraId="651861D3" wp14:textId="77777777">
            <w:r>
              <w:t>1. 40% fewer thinking tokens</w:t>
            </w:r>
            <w:r>
              <w:br/>
            </w:r>
            <w:r>
              <w:t>2. Very high throughput</w:t>
            </w:r>
            <w:r>
              <w:br/>
            </w:r>
            <w:r>
              <w:t>3. Low-latency inference</w:t>
            </w:r>
            <w:r>
              <w:br/>
            </w:r>
            <w:r>
              <w:t>4. Cost-efficient long-context reasoning</w:t>
            </w:r>
          </w:p>
        </w:tc>
      </w:tr>
      <w:tr xmlns:wp14="http://schemas.microsoft.com/office/word/2010/wordml" w:rsidTr="7AFCD4B1" w14:paraId="579383B4" wp14:textId="77777777">
        <w:trPr>
          <w:trHeight w:val="300"/>
        </w:trPr>
        <w:tc>
          <w:tcPr>
            <w:tcW w:w="864" w:type="dxa"/>
            <w:tcMar/>
          </w:tcPr>
          <w:p w14:paraId="13CB595B" wp14:textId="77777777">
            <w:r/>
          </w:p>
        </w:tc>
        <w:tc>
          <w:tcPr>
            <w:tcW w:w="864" w:type="dxa"/>
            <w:tcMar/>
          </w:tcPr>
          <w:p w14:paraId="5471DF79" wp14:textId="77777777">
            <w:r>
              <w:t>Grok Code Fast 1</w:t>
            </w:r>
          </w:p>
        </w:tc>
        <w:tc>
          <w:tcPr>
            <w:tcW w:w="864" w:type="dxa"/>
            <w:tcMar/>
          </w:tcPr>
          <w:p w14:paraId="4F0848D7" wp14:textId="77777777">
            <w:r>
              <w:t>2025-08-28 00:00:00</w:t>
            </w:r>
          </w:p>
        </w:tc>
        <w:tc>
          <w:tcPr>
            <w:tcW w:w="780" w:type="dxa"/>
            <w:tcMar/>
          </w:tcPr>
          <w:p w14:paraId="3C8C9099" wp14:textId="77777777">
            <w:r>
              <w:t>2024-11-01 00:00:00</w:t>
            </w:r>
          </w:p>
        </w:tc>
        <w:tc>
          <w:tcPr>
            <w:tcW w:w="948" w:type="dxa"/>
            <w:tcMar/>
          </w:tcPr>
          <w:p w14:paraId="68926B6C" wp14:textId="77777777">
            <w:r>
              <w:t>$0.20/M input</w:t>
            </w:r>
            <w:r>
              <w:br/>
            </w:r>
            <w:r>
              <w:t>$1.50/M output</w:t>
            </w:r>
          </w:p>
        </w:tc>
        <w:tc>
          <w:tcPr>
            <w:tcW w:w="864" w:type="dxa"/>
            <w:tcMar/>
          </w:tcPr>
          <w:p w14:paraId="38A71E4A" wp14:textId="77777777">
            <w:r>
              <w:t>256000</w:t>
            </w:r>
          </w:p>
        </w:tc>
        <w:tc>
          <w:tcPr>
            <w:tcW w:w="864" w:type="dxa"/>
            <w:tcMar/>
          </w:tcPr>
          <w:p w14:paraId="06FF8552" wp14:textId="77777777">
            <w:r>
              <w:t>Public</w:t>
            </w:r>
          </w:p>
        </w:tc>
        <w:tc>
          <w:tcPr>
            <w:tcW w:w="1110" w:type="dxa"/>
            <w:tcMar/>
          </w:tcPr>
          <w:p w14:paraId="1FF391C5" wp14:textId="77777777">
            <w:r>
              <w:t>Agentic coding, debugging, software development</w:t>
            </w:r>
          </w:p>
        </w:tc>
        <w:tc>
          <w:tcPr>
            <w:tcW w:w="1659" w:type="dxa"/>
            <w:tcMar/>
          </w:tcPr>
          <w:p w14:paraId="39C76F9F" wp14:textId="77777777">
            <w:r>
              <w:t>1. Optimized for programming workflows</w:t>
            </w:r>
            <w:r>
              <w:br/>
            </w:r>
            <w:r>
              <w:t>2. Supports TypeScript, Python, Java, Rust, Go, C++</w:t>
            </w:r>
            <w:r>
              <w:br/>
            </w:r>
            <w:r>
              <w:t>3. Very fast inference</w:t>
            </w:r>
            <w:r>
              <w:br/>
            </w:r>
            <w:r>
              <w:t>4. High cache efficiency</w:t>
            </w:r>
            <w:r>
              <w:br/>
            </w:r>
            <w:r>
              <w:t>5. Integrated with Cursor, Copilot, Windsurf, Cline</w:t>
            </w:r>
          </w:p>
        </w:tc>
      </w:tr>
      <w:tr xmlns:wp14="http://schemas.microsoft.com/office/word/2010/wordml" w:rsidTr="7AFCD4B1" w14:paraId="426A463F" wp14:textId="77777777">
        <w:trPr>
          <w:trHeight w:val="300"/>
        </w:trPr>
        <w:tc>
          <w:tcPr>
            <w:tcW w:w="864" w:type="dxa"/>
            <w:tcMar/>
          </w:tcPr>
          <w:p w14:paraId="675E05EE" wp14:textId="77777777">
            <w:r/>
          </w:p>
        </w:tc>
        <w:tc>
          <w:tcPr>
            <w:tcW w:w="864" w:type="dxa"/>
            <w:tcMar/>
          </w:tcPr>
          <w:p w14:paraId="3779413B" wp14:textId="77777777">
            <w:r>
              <w:t>Grok 4</w:t>
            </w:r>
          </w:p>
        </w:tc>
        <w:tc>
          <w:tcPr>
            <w:tcW w:w="864" w:type="dxa"/>
            <w:tcMar/>
          </w:tcPr>
          <w:p w14:paraId="03E70600" wp14:textId="77777777">
            <w:r>
              <w:t>2025-07-09 00:00:00</w:t>
            </w:r>
          </w:p>
        </w:tc>
        <w:tc>
          <w:tcPr>
            <w:tcW w:w="780" w:type="dxa"/>
            <w:tcMar/>
          </w:tcPr>
          <w:p w14:paraId="405B9E2F" wp14:textId="77777777">
            <w:r>
              <w:t>2024-11-01 00:00:00</w:t>
            </w:r>
          </w:p>
        </w:tc>
        <w:tc>
          <w:tcPr>
            <w:tcW w:w="948" w:type="dxa"/>
            <w:tcMar/>
          </w:tcPr>
          <w:p w14:paraId="75541821" wp14:textId="77777777">
            <w:r>
              <w:t>$3/M input</w:t>
            </w:r>
            <w:r>
              <w:br/>
            </w:r>
            <w:r>
              <w:t>$15/M output</w:t>
            </w:r>
          </w:p>
        </w:tc>
        <w:tc>
          <w:tcPr>
            <w:tcW w:w="864" w:type="dxa"/>
            <w:tcMar/>
          </w:tcPr>
          <w:p w14:paraId="4ECAA00C" wp14:textId="77777777">
            <w:r>
              <w:t>256,000+</w:t>
            </w:r>
          </w:p>
        </w:tc>
        <w:tc>
          <w:tcPr>
            <w:tcW w:w="864" w:type="dxa"/>
            <w:tcMar/>
          </w:tcPr>
          <w:p w14:paraId="6EA54228" wp14:textId="77777777">
            <w:r>
              <w:t>Public</w:t>
            </w:r>
          </w:p>
        </w:tc>
        <w:tc>
          <w:tcPr>
            <w:tcW w:w="1110" w:type="dxa"/>
            <w:tcMar/>
          </w:tcPr>
          <w:p w14:paraId="36A6004A" wp14:textId="77777777">
            <w:r>
              <w:t>Advanced reasoning, coding, scientific workflows</w:t>
            </w:r>
          </w:p>
        </w:tc>
        <w:tc>
          <w:tcPr>
            <w:tcW w:w="1659" w:type="dxa"/>
            <w:tcMar/>
          </w:tcPr>
          <w:p w14:paraId="1FDBADB3" wp14:textId="77777777">
            <w:r>
              <w:t>1. Native tool usage</w:t>
            </w:r>
            <w:r>
              <w:br/>
            </w:r>
            <w:r>
              <w:t>2. Real-time search integration</w:t>
            </w:r>
            <w:r>
              <w:br/>
            </w:r>
            <w:r>
              <w:t>3. Strong multimodal reasoning</w:t>
            </w:r>
            <w:r>
              <w:br/>
            </w:r>
            <w:r>
              <w:t>4. Supports Grok Heavy orchestration mode</w:t>
            </w:r>
          </w:p>
        </w:tc>
      </w:tr>
      <w:tr xmlns:wp14="http://schemas.microsoft.com/office/word/2010/wordml" w:rsidTr="7AFCD4B1" w14:paraId="3B1C8517" wp14:textId="77777777">
        <w:trPr>
          <w:trHeight w:val="300"/>
        </w:trPr>
        <w:tc>
          <w:tcPr>
            <w:tcW w:w="864" w:type="dxa"/>
            <w:tcMar/>
          </w:tcPr>
          <w:p w14:paraId="0A4F7224" wp14:textId="77777777">
            <w:r/>
          </w:p>
        </w:tc>
        <w:tc>
          <w:tcPr>
            <w:tcW w:w="864" w:type="dxa"/>
            <w:tcMar/>
          </w:tcPr>
          <w:p w14:paraId="26F77535" wp14:textId="77777777">
            <w:r>
              <w:t>Grok 3 Mini</w:t>
            </w:r>
          </w:p>
        </w:tc>
        <w:tc>
          <w:tcPr>
            <w:tcW w:w="864" w:type="dxa"/>
            <w:tcMar/>
          </w:tcPr>
          <w:p w14:paraId="7B209E78" wp14:textId="77777777">
            <w:r>
              <w:t>2025-02-17 00:00:00</w:t>
            </w:r>
          </w:p>
        </w:tc>
        <w:tc>
          <w:tcPr>
            <w:tcW w:w="780" w:type="dxa"/>
            <w:tcMar/>
          </w:tcPr>
          <w:p w14:paraId="79959219" wp14:textId="77777777">
            <w:r>
              <w:t>2024-10-01 00:00:00</w:t>
            </w:r>
          </w:p>
        </w:tc>
        <w:tc>
          <w:tcPr>
            <w:tcW w:w="948" w:type="dxa"/>
            <w:tcMar/>
          </w:tcPr>
          <w:p w14:paraId="627C6475" wp14:textId="77777777">
            <w:r>
              <w:t>$0.30/M input</w:t>
            </w:r>
            <w:r>
              <w:br/>
            </w:r>
            <w:r>
              <w:t>$0.50/M output</w:t>
            </w:r>
          </w:p>
        </w:tc>
        <w:tc>
          <w:tcPr>
            <w:tcW w:w="864" w:type="dxa"/>
            <w:tcMar/>
          </w:tcPr>
          <w:p w14:paraId="37345677" wp14:textId="77777777">
            <w:r>
              <w:t>128000</w:t>
            </w:r>
          </w:p>
        </w:tc>
        <w:tc>
          <w:tcPr>
            <w:tcW w:w="864" w:type="dxa"/>
            <w:tcMar/>
          </w:tcPr>
          <w:p w14:paraId="5F949793" wp14:textId="77777777">
            <w:r>
              <w:t>Public</w:t>
            </w:r>
          </w:p>
        </w:tc>
        <w:tc>
          <w:tcPr>
            <w:tcW w:w="1110" w:type="dxa"/>
            <w:tcMar/>
          </w:tcPr>
          <w:p w14:paraId="638D1CEB" wp14:textId="77777777">
            <w:r>
              <w:t>Fast reasoning tasks, scalable assistants</w:t>
            </w:r>
          </w:p>
        </w:tc>
        <w:tc>
          <w:tcPr>
            <w:tcW w:w="1659" w:type="dxa"/>
            <w:tcMar/>
          </w:tcPr>
          <w:p w14:paraId="11961355" wp14:textId="77777777">
            <w:r>
              <w:t>1. Faster responses than Grok 3</w:t>
            </w:r>
            <w:r>
              <w:br/>
            </w:r>
            <w:r>
              <w:t>2. Lower-cost reasoning</w:t>
            </w:r>
            <w:r>
              <w:br/>
            </w:r>
            <w:r>
              <w:t>3. Think mode support</w:t>
            </w:r>
            <w:r>
              <w:br/>
            </w:r>
            <w:r>
              <w:t>4. Good coding and math performance</w:t>
            </w:r>
          </w:p>
        </w:tc>
      </w:tr>
      <w:tr xmlns:wp14="http://schemas.microsoft.com/office/word/2010/wordml" w:rsidTr="7AFCD4B1" w14:paraId="75F3FC41" wp14:textId="77777777">
        <w:trPr>
          <w:trHeight w:val="300"/>
        </w:trPr>
        <w:tc>
          <w:tcPr>
            <w:tcW w:w="864" w:type="dxa"/>
            <w:tcMar/>
          </w:tcPr>
          <w:p w14:paraId="50F40DEB" wp14:textId="77777777">
            <w:r/>
          </w:p>
        </w:tc>
        <w:tc>
          <w:tcPr>
            <w:tcW w:w="864" w:type="dxa"/>
            <w:tcMar/>
          </w:tcPr>
          <w:p w14:paraId="50E6F13C" wp14:textId="77777777">
            <w:r>
              <w:t>Grok 3 Mini</w:t>
            </w:r>
          </w:p>
        </w:tc>
        <w:tc>
          <w:tcPr>
            <w:tcW w:w="864" w:type="dxa"/>
            <w:tcMar/>
          </w:tcPr>
          <w:p w14:paraId="61E35698" wp14:textId="77777777">
            <w:r>
              <w:t>2025-02-17 00:00:00</w:t>
            </w:r>
          </w:p>
        </w:tc>
        <w:tc>
          <w:tcPr>
            <w:tcW w:w="780" w:type="dxa"/>
            <w:tcMar/>
          </w:tcPr>
          <w:p w14:paraId="234BB9C9" wp14:textId="77777777">
            <w:r>
              <w:t>2024-10-01 00:00:00</w:t>
            </w:r>
          </w:p>
        </w:tc>
        <w:tc>
          <w:tcPr>
            <w:tcW w:w="948" w:type="dxa"/>
            <w:tcMar/>
          </w:tcPr>
          <w:p w14:paraId="77A93F5E" wp14:textId="77777777">
            <w:r>
              <w:t>$0.30/M input</w:t>
            </w:r>
            <w:r>
              <w:br/>
            </w:r>
            <w:r>
              <w:t>$0.50/M output</w:t>
            </w:r>
          </w:p>
        </w:tc>
        <w:tc>
          <w:tcPr>
            <w:tcW w:w="864" w:type="dxa"/>
            <w:tcMar/>
          </w:tcPr>
          <w:p w14:paraId="204070E6" wp14:textId="77777777">
            <w:r>
              <w:t>128000</w:t>
            </w:r>
          </w:p>
        </w:tc>
        <w:tc>
          <w:tcPr>
            <w:tcW w:w="864" w:type="dxa"/>
            <w:tcMar/>
          </w:tcPr>
          <w:p w14:paraId="3DBCABB7" wp14:textId="77777777">
            <w:r>
              <w:t>Public</w:t>
            </w:r>
          </w:p>
        </w:tc>
        <w:tc>
          <w:tcPr>
            <w:tcW w:w="1110" w:type="dxa"/>
            <w:tcMar/>
          </w:tcPr>
          <w:p w14:paraId="233F11EE" wp14:textId="77777777">
            <w:r>
              <w:t>Fast reasoning tasks, scalable assistants</w:t>
            </w:r>
          </w:p>
        </w:tc>
        <w:tc>
          <w:tcPr>
            <w:tcW w:w="1659" w:type="dxa"/>
            <w:tcMar/>
          </w:tcPr>
          <w:p w14:paraId="0C6F4E61" wp14:textId="77777777">
            <w:r>
              <w:t>1. Faster responses than Grok 3</w:t>
            </w:r>
            <w:r>
              <w:br/>
            </w:r>
            <w:r>
              <w:t>2. Lower-cost reasoning</w:t>
            </w:r>
            <w:r>
              <w:br/>
            </w:r>
            <w:r>
              <w:t>3. Think mode support</w:t>
            </w:r>
            <w:r>
              <w:br/>
            </w:r>
            <w:r>
              <w:t>4. Good coding and math performance</w:t>
            </w:r>
          </w:p>
        </w:tc>
      </w:tr>
      <w:tr xmlns:wp14="http://schemas.microsoft.com/office/word/2010/wordml" w:rsidTr="7AFCD4B1" w14:paraId="007DCDA8" wp14:textId="77777777">
        <w:trPr>
          <w:trHeight w:val="300"/>
        </w:trPr>
        <w:tc>
          <w:tcPr>
            <w:tcW w:w="864" w:type="dxa"/>
            <w:tcMar/>
          </w:tcPr>
          <w:p w14:paraId="450EA2D7" wp14:textId="77777777">
            <w:r/>
          </w:p>
        </w:tc>
        <w:tc>
          <w:tcPr>
            <w:tcW w:w="864" w:type="dxa"/>
            <w:tcMar/>
          </w:tcPr>
          <w:p w14:paraId="3DD355C9" wp14:textId="77777777">
            <w:r/>
          </w:p>
        </w:tc>
        <w:tc>
          <w:tcPr>
            <w:tcW w:w="864" w:type="dxa"/>
            <w:tcMar/>
          </w:tcPr>
          <w:p w14:paraId="1A81F0B1" wp14:textId="77777777">
            <w:r/>
          </w:p>
        </w:tc>
        <w:tc>
          <w:tcPr>
            <w:tcW w:w="780" w:type="dxa"/>
            <w:tcMar/>
          </w:tcPr>
          <w:p w14:paraId="717AAFBA" wp14:textId="77777777">
            <w:r/>
          </w:p>
        </w:tc>
        <w:tc>
          <w:tcPr>
            <w:tcW w:w="948" w:type="dxa"/>
            <w:tcMar/>
          </w:tcPr>
          <w:p w14:paraId="56EE48EE" wp14:textId="77777777">
            <w:r/>
          </w:p>
        </w:tc>
        <w:tc>
          <w:tcPr>
            <w:tcW w:w="864" w:type="dxa"/>
            <w:tcMar/>
          </w:tcPr>
          <w:p w14:paraId="2908EB2C" wp14:textId="77777777">
            <w:r/>
          </w:p>
        </w:tc>
        <w:tc>
          <w:tcPr>
            <w:tcW w:w="864" w:type="dxa"/>
            <w:tcMar/>
          </w:tcPr>
          <w:p w14:paraId="121FD38A" wp14:textId="77777777">
            <w:r/>
          </w:p>
        </w:tc>
        <w:tc>
          <w:tcPr>
            <w:tcW w:w="1110" w:type="dxa"/>
            <w:tcMar/>
          </w:tcPr>
          <w:p w14:paraId="1FE2DD96" wp14:textId="77777777">
            <w:r/>
          </w:p>
        </w:tc>
        <w:tc>
          <w:tcPr>
            <w:tcW w:w="1659" w:type="dxa"/>
            <w:tcMar/>
          </w:tcPr>
          <w:p w14:paraId="27357532" wp14:textId="77777777">
            <w:r/>
          </w:p>
        </w:tc>
      </w:tr>
      <w:tr xmlns:wp14="http://schemas.microsoft.com/office/word/2010/wordml" w:rsidTr="7AFCD4B1" w14:paraId="4A724F50" wp14:textId="77777777">
        <w:trPr>
          <w:trHeight w:val="300"/>
        </w:trPr>
        <w:tc>
          <w:tcPr>
            <w:tcW w:w="864" w:type="dxa"/>
            <w:tcMar/>
          </w:tcPr>
          <w:p w14:paraId="2D2E5FB2" wp14:textId="77777777">
            <w:r>
              <w:t>Amazon</w:t>
            </w:r>
          </w:p>
        </w:tc>
        <w:tc>
          <w:tcPr>
            <w:tcW w:w="864" w:type="dxa"/>
            <w:tcMar/>
          </w:tcPr>
          <w:p w14:paraId="2B41878D" wp14:textId="77777777">
            <w:r>
              <w:t>Nova 2 Lite</w:t>
            </w:r>
          </w:p>
        </w:tc>
        <w:tc>
          <w:tcPr>
            <w:tcW w:w="864" w:type="dxa"/>
            <w:tcMar/>
          </w:tcPr>
          <w:p w14:paraId="28E5C4D8" wp14:textId="77777777">
            <w:r>
              <w:t>2025-12-01 00:00:00</w:t>
            </w:r>
          </w:p>
        </w:tc>
        <w:tc>
          <w:tcPr>
            <w:tcW w:w="780" w:type="dxa"/>
            <w:tcMar/>
          </w:tcPr>
          <w:p w14:paraId="45A7A5F0" wp14:textId="77777777">
            <w:r>
              <w:t>2025-08-01 00:00:00</w:t>
            </w:r>
          </w:p>
        </w:tc>
        <w:tc>
          <w:tcPr>
            <w:tcW w:w="948" w:type="dxa"/>
            <w:tcMar/>
          </w:tcPr>
          <w:p w14:paraId="09083ACA" wp14:textId="77777777">
            <w:r>
              <w:t>$0.30/M input tokens</w:t>
            </w:r>
            <w:r>
              <w:br/>
            </w:r>
            <w:r>
              <w:t>$2.50/M output tokens</w:t>
            </w:r>
          </w:p>
        </w:tc>
        <w:tc>
          <w:tcPr>
            <w:tcW w:w="864" w:type="dxa"/>
            <w:tcMar/>
          </w:tcPr>
          <w:p w14:paraId="78485327" wp14:textId="77777777">
            <w:r>
              <w:t>1M context</w:t>
            </w:r>
          </w:p>
        </w:tc>
        <w:tc>
          <w:tcPr>
            <w:tcW w:w="864" w:type="dxa"/>
            <w:tcMar/>
          </w:tcPr>
          <w:p w14:paraId="0833D1A6" wp14:textId="77777777">
            <w:r>
              <w:t>Public</w:t>
            </w:r>
          </w:p>
        </w:tc>
        <w:tc>
          <w:tcPr>
            <w:tcW w:w="1110" w:type="dxa"/>
            <w:tcMar/>
          </w:tcPr>
          <w:p w14:paraId="5100E43F" wp14:textId="77777777">
            <w:r>
              <w:t>Everyday enterprise reasoning, large-context applications</w:t>
            </w:r>
          </w:p>
        </w:tc>
        <w:tc>
          <w:tcPr>
            <w:tcW w:w="1659" w:type="dxa"/>
            <w:tcMar/>
          </w:tcPr>
          <w:p w14:paraId="16096BCC" wp14:textId="77777777">
            <w:r>
              <w:t>1. Next-gen reasoning model</w:t>
            </w:r>
            <w:r>
              <w:br/>
            </w:r>
            <w:r>
              <w:t>2. 1M token context window</w:t>
            </w:r>
            <w:r>
              <w:br/>
            </w:r>
            <w:r>
              <w:t>3. Strong price-performance ratio</w:t>
            </w:r>
            <w:r>
              <w:br/>
            </w:r>
            <w:r>
              <w:t>4. Supports text, image, and video reasoning</w:t>
            </w:r>
          </w:p>
        </w:tc>
      </w:tr>
      <w:tr xmlns:wp14="http://schemas.microsoft.com/office/word/2010/wordml" w:rsidTr="7AFCD4B1" w14:paraId="21BAF41D" wp14:textId="77777777">
        <w:trPr>
          <w:trHeight w:val="300"/>
        </w:trPr>
        <w:tc>
          <w:tcPr>
            <w:tcW w:w="864" w:type="dxa"/>
            <w:tcMar/>
          </w:tcPr>
          <w:p w14:paraId="2916C19D" wp14:textId="77777777">
            <w:r/>
          </w:p>
        </w:tc>
        <w:tc>
          <w:tcPr>
            <w:tcW w:w="864" w:type="dxa"/>
            <w:tcMar/>
          </w:tcPr>
          <w:p w14:paraId="16EEC7B4" wp14:textId="77777777">
            <w:r>
              <w:t>Nova Primeier 1.0</w:t>
            </w:r>
          </w:p>
        </w:tc>
        <w:tc>
          <w:tcPr>
            <w:tcW w:w="864" w:type="dxa"/>
            <w:tcMar/>
          </w:tcPr>
          <w:p w14:paraId="29E20CF2" wp14:textId="77777777">
            <w:r>
              <w:t>2025-11-01 00:00:00</w:t>
            </w:r>
          </w:p>
        </w:tc>
        <w:tc>
          <w:tcPr>
            <w:tcW w:w="780" w:type="dxa"/>
            <w:tcMar/>
          </w:tcPr>
          <w:p w14:paraId="18F716D0" wp14:textId="77777777">
            <w:r>
              <w:t>2025-08-01 00:00:00</w:t>
            </w:r>
          </w:p>
        </w:tc>
        <w:tc>
          <w:tcPr>
            <w:tcW w:w="948" w:type="dxa"/>
            <w:tcMar/>
          </w:tcPr>
          <w:p w14:paraId="367CC5AF" wp14:textId="77777777">
            <w:r>
              <w:t>$2.50/M input tokens</w:t>
            </w:r>
            <w:r>
              <w:br/>
            </w:r>
            <w:r>
              <w:t>$12.50/M output tokens</w:t>
            </w:r>
          </w:p>
        </w:tc>
        <w:tc>
          <w:tcPr>
            <w:tcW w:w="864" w:type="dxa"/>
            <w:tcMar/>
          </w:tcPr>
          <w:p w14:paraId="5E2DA155" wp14:textId="77777777">
            <w:r>
              <w:t>1M context</w:t>
            </w:r>
          </w:p>
        </w:tc>
        <w:tc>
          <w:tcPr>
            <w:tcW w:w="864" w:type="dxa"/>
            <w:tcMar/>
          </w:tcPr>
          <w:p w14:paraId="20FA2005" wp14:textId="77777777">
            <w:r>
              <w:t>Public</w:t>
            </w:r>
          </w:p>
        </w:tc>
        <w:tc>
          <w:tcPr>
            <w:tcW w:w="1110" w:type="dxa"/>
            <w:tcMar/>
          </w:tcPr>
          <w:p w14:paraId="662F68F5" wp14:textId="77777777">
            <w:r>
              <w:t>Complex reasoning, large-scale enterprise workflows, research</w:t>
            </w:r>
          </w:p>
        </w:tc>
        <w:tc>
          <w:tcPr>
            <w:tcW w:w="1659" w:type="dxa"/>
            <w:tcMar/>
          </w:tcPr>
          <w:p w14:paraId="422CB37A" wp14:textId="77777777">
            <w:r>
              <w:t>1. Most capable Nova model</w:t>
            </w:r>
            <w:r>
              <w:br/>
            </w:r>
            <w:r>
              <w:t>2. Processes text, images, and video</w:t>
            </w:r>
            <w:r>
              <w:br/>
            </w:r>
            <w:r>
              <w:t>3. Teacher model for distillation</w:t>
            </w:r>
            <w:r>
              <w:br/>
            </w:r>
            <w:r>
              <w:t>4. Strong long-context reasoning</w:t>
            </w:r>
            <w:r>
              <w:br/>
            </w:r>
            <w:r>
              <w:t>5. Enterprise safety framework evaluated</w:t>
            </w:r>
          </w:p>
        </w:tc>
      </w:tr>
      <w:tr xmlns:wp14="http://schemas.microsoft.com/office/word/2010/wordml" w:rsidTr="7AFCD4B1" w14:paraId="187F57B8" wp14:textId="77777777">
        <w:trPr>
          <w:trHeight w:val="300"/>
        </w:trPr>
        <w:tc>
          <w:tcPr>
            <w:tcW w:w="864" w:type="dxa"/>
            <w:tcMar/>
          </w:tcPr>
          <w:p w14:paraId="54738AF4" wp14:textId="77777777">
            <w:r/>
          </w:p>
        </w:tc>
        <w:tc>
          <w:tcPr>
            <w:tcW w:w="864" w:type="dxa"/>
            <w:tcMar/>
          </w:tcPr>
          <w:p w14:paraId="46ABBD8F" wp14:textId="77777777">
            <w:r/>
          </w:p>
        </w:tc>
        <w:tc>
          <w:tcPr>
            <w:tcW w:w="864" w:type="dxa"/>
            <w:tcMar/>
          </w:tcPr>
          <w:p w14:paraId="06BBA33E" wp14:textId="77777777">
            <w:r/>
          </w:p>
        </w:tc>
        <w:tc>
          <w:tcPr>
            <w:tcW w:w="780" w:type="dxa"/>
            <w:tcMar/>
          </w:tcPr>
          <w:p w14:paraId="464FCBC1" wp14:textId="77777777">
            <w:r/>
          </w:p>
        </w:tc>
        <w:tc>
          <w:tcPr>
            <w:tcW w:w="948" w:type="dxa"/>
            <w:tcMar/>
          </w:tcPr>
          <w:p w14:paraId="5C8C6B09" wp14:textId="77777777">
            <w:r/>
          </w:p>
        </w:tc>
        <w:tc>
          <w:tcPr>
            <w:tcW w:w="864" w:type="dxa"/>
            <w:tcMar/>
          </w:tcPr>
          <w:p w14:paraId="3382A365" wp14:textId="77777777">
            <w:r/>
          </w:p>
        </w:tc>
        <w:tc>
          <w:tcPr>
            <w:tcW w:w="864" w:type="dxa"/>
            <w:tcMar/>
          </w:tcPr>
          <w:p w14:paraId="5C71F136" wp14:textId="77777777">
            <w:r/>
          </w:p>
        </w:tc>
        <w:tc>
          <w:tcPr>
            <w:tcW w:w="1110" w:type="dxa"/>
            <w:tcMar/>
          </w:tcPr>
          <w:p w14:paraId="62199465" wp14:textId="77777777">
            <w:r/>
          </w:p>
        </w:tc>
        <w:tc>
          <w:tcPr>
            <w:tcW w:w="1659" w:type="dxa"/>
            <w:tcMar/>
          </w:tcPr>
          <w:p w14:paraId="0DA123B1" wp14:textId="77777777">
            <w:r/>
          </w:p>
        </w:tc>
      </w:tr>
      <w:tr xmlns:wp14="http://schemas.microsoft.com/office/word/2010/wordml" w:rsidTr="7AFCD4B1" w14:paraId="57AA6717" wp14:textId="77777777">
        <w:trPr>
          <w:trHeight w:val="300"/>
        </w:trPr>
        <w:tc>
          <w:tcPr>
            <w:tcW w:w="864" w:type="dxa"/>
            <w:tcMar/>
          </w:tcPr>
          <w:p w14:paraId="76B52441" wp14:textId="77777777">
            <w:r>
              <w:t>Mistral AI</w:t>
            </w:r>
          </w:p>
        </w:tc>
        <w:tc>
          <w:tcPr>
            <w:tcW w:w="864" w:type="dxa"/>
            <w:tcMar/>
          </w:tcPr>
          <w:p w14:paraId="6B16F6F5" wp14:textId="77777777">
            <w:r>
              <w:t>Mistral Medium 3.5</w:t>
            </w:r>
          </w:p>
        </w:tc>
        <w:tc>
          <w:tcPr>
            <w:tcW w:w="864" w:type="dxa"/>
            <w:tcMar/>
          </w:tcPr>
          <w:p w14:paraId="67AF08C2" wp14:textId="77777777">
            <w:r>
              <w:t>2026-04-26 00:00:00</w:t>
            </w:r>
          </w:p>
        </w:tc>
        <w:tc>
          <w:tcPr>
            <w:tcW w:w="780" w:type="dxa"/>
            <w:tcMar/>
          </w:tcPr>
          <w:p w14:paraId="783539FF" wp14:textId="77777777">
            <w:r>
              <w:t>2026-01-26 00:00:00</w:t>
            </w:r>
          </w:p>
        </w:tc>
        <w:tc>
          <w:tcPr>
            <w:tcW w:w="948" w:type="dxa"/>
            <w:tcMar/>
          </w:tcPr>
          <w:p w14:paraId="482A9790" wp14:textId="77777777">
            <w:r>
              <w:t>$1.5/M input</w:t>
            </w:r>
            <w:r>
              <w:br/>
            </w:r>
            <w:r>
              <w:t>$7.5/M output</w:t>
            </w:r>
          </w:p>
        </w:tc>
        <w:tc>
          <w:tcPr>
            <w:tcW w:w="864" w:type="dxa"/>
            <w:tcMar/>
          </w:tcPr>
          <w:p w14:paraId="4D0FF028" wp14:textId="77777777">
            <w:r>
              <w:t>256000</w:t>
            </w:r>
          </w:p>
        </w:tc>
        <w:tc>
          <w:tcPr>
            <w:tcW w:w="864" w:type="dxa"/>
            <w:tcMar/>
          </w:tcPr>
          <w:p w14:paraId="73B9C79D" wp14:textId="77777777">
            <w:r>
              <w:t>Self hosted</w:t>
            </w:r>
          </w:p>
        </w:tc>
        <w:tc>
          <w:tcPr>
            <w:tcW w:w="1110" w:type="dxa"/>
            <w:tcMar/>
          </w:tcPr>
          <w:p w14:paraId="7CC3D5B9" wp14:textId="77777777">
            <w:r>
              <w:t>Agentic workflows, coding, enterprise reasoning</w:t>
            </w:r>
          </w:p>
        </w:tc>
        <w:tc>
          <w:tcPr>
            <w:tcW w:w="1659" w:type="dxa"/>
            <w:tcMar/>
          </w:tcPr>
          <w:p w14:paraId="29C8F312" wp14:textId="77777777">
            <w:r>
              <w:t>1. Dense 128B merged model</w:t>
            </w:r>
            <w:r>
              <w:br/>
            </w:r>
            <w:r>
              <w:t>2. Unified reasoning + coding + instruction following</w:t>
            </w:r>
            <w:r>
              <w:br/>
            </w:r>
            <w:r>
              <w:t>3. Open weights under Modified MIT license</w:t>
            </w:r>
            <w:r>
              <w:br/>
            </w:r>
            <w:r>
              <w:t>4. Configurable reasoning effort</w:t>
            </w:r>
            <w:r>
              <w:br/>
            </w:r>
            <w:r>
              <w:t>5. Can self-host on ~4 GPUs</w:t>
            </w:r>
          </w:p>
        </w:tc>
      </w:tr>
      <w:tr xmlns:wp14="http://schemas.microsoft.com/office/word/2010/wordml" w:rsidTr="7AFCD4B1" w14:paraId="3B9411E7" wp14:textId="77777777">
        <w:trPr>
          <w:trHeight w:val="300"/>
        </w:trPr>
        <w:tc>
          <w:tcPr>
            <w:tcW w:w="864" w:type="dxa"/>
            <w:tcMar/>
          </w:tcPr>
          <w:p w14:paraId="38C1F859" wp14:textId="77777777">
            <w:r/>
          </w:p>
        </w:tc>
        <w:tc>
          <w:tcPr>
            <w:tcW w:w="864" w:type="dxa"/>
            <w:tcMar/>
          </w:tcPr>
          <w:p w14:paraId="4FDB4FE6" wp14:textId="77777777">
            <w:r>
              <w:t>Mistral Small 4</w:t>
            </w:r>
          </w:p>
        </w:tc>
        <w:tc>
          <w:tcPr>
            <w:tcW w:w="864" w:type="dxa"/>
            <w:tcMar/>
          </w:tcPr>
          <w:p w14:paraId="6C726279" wp14:textId="77777777">
            <w:r>
              <w:t>2026-03-26 00:00:00</w:t>
            </w:r>
          </w:p>
        </w:tc>
        <w:tc>
          <w:tcPr>
            <w:tcW w:w="780" w:type="dxa"/>
            <w:tcMar/>
          </w:tcPr>
          <w:p w14:paraId="07DE1EBD" wp14:textId="77777777">
            <w:r>
              <w:t>2026-01-26 00:00:00</w:t>
            </w:r>
          </w:p>
        </w:tc>
        <w:tc>
          <w:tcPr>
            <w:tcW w:w="948" w:type="dxa"/>
            <w:tcMar/>
          </w:tcPr>
          <w:p w14:paraId="6013B826" wp14:textId="77777777">
            <w:r>
              <w:t>$0.15/M input</w:t>
            </w:r>
            <w:r>
              <w:br/>
            </w:r>
            <w:r>
              <w:t>$0.60/M output</w:t>
            </w:r>
          </w:p>
        </w:tc>
        <w:tc>
          <w:tcPr>
            <w:tcW w:w="864" w:type="dxa"/>
            <w:tcMar/>
          </w:tcPr>
          <w:p w14:paraId="7F7CBE30" wp14:textId="77777777">
            <w:r>
              <w:t>256000</w:t>
            </w:r>
          </w:p>
        </w:tc>
        <w:tc>
          <w:tcPr>
            <w:tcW w:w="864" w:type="dxa"/>
            <w:tcMar/>
          </w:tcPr>
          <w:p w14:paraId="3B2CDD1C" wp14:textId="77777777">
            <w:r>
              <w:t>Self hosted</w:t>
            </w:r>
          </w:p>
        </w:tc>
        <w:tc>
          <w:tcPr>
            <w:tcW w:w="1110" w:type="dxa"/>
            <w:tcMar/>
          </w:tcPr>
          <w:p w14:paraId="2659526F" wp14:textId="77777777">
            <w:r>
              <w:t>General chat, coding, reasoning, multimodal assistants</w:t>
            </w:r>
          </w:p>
        </w:tc>
        <w:tc>
          <w:tcPr>
            <w:tcW w:w="1659" w:type="dxa"/>
            <w:tcMar/>
          </w:tcPr>
          <w:p w14:paraId="794DDBEC" wp14:textId="77777777">
            <w:r>
              <w:t>1. 119B MoE model with 6.5B active parameters</w:t>
            </w:r>
            <w:r>
              <w:br/>
            </w:r>
            <w:r>
              <w:t>2. Supports text + image input</w:t>
            </w:r>
            <w:r>
              <w:br/>
            </w:r>
            <w:r>
              <w:t>3. Unified instruct/reasoning/coding architecture</w:t>
            </w:r>
            <w:r>
              <w:br/>
            </w:r>
            <w:r>
              <w:t>4. Open-source Apache 2.0</w:t>
            </w:r>
            <w:r>
              <w:br/>
            </w:r>
            <w:r>
              <w:t>5. Optimized for efficient inference</w:t>
            </w:r>
          </w:p>
        </w:tc>
      </w:tr>
      <w:tr xmlns:wp14="http://schemas.microsoft.com/office/word/2010/wordml" w:rsidTr="7AFCD4B1" w14:paraId="3973573E" wp14:textId="77777777">
        <w:trPr>
          <w:trHeight w:val="300"/>
        </w:trPr>
        <w:tc>
          <w:tcPr>
            <w:tcW w:w="864" w:type="dxa"/>
            <w:tcMar/>
          </w:tcPr>
          <w:p w14:paraId="41004F19" wp14:textId="77777777">
            <w:r/>
          </w:p>
        </w:tc>
        <w:tc>
          <w:tcPr>
            <w:tcW w:w="864" w:type="dxa"/>
            <w:tcMar/>
          </w:tcPr>
          <w:p w14:paraId="7277268E" wp14:textId="77777777">
            <w:r>
              <w:t>Mistral Devstral</w:t>
            </w:r>
          </w:p>
        </w:tc>
        <w:tc>
          <w:tcPr>
            <w:tcW w:w="864" w:type="dxa"/>
            <w:tcMar/>
          </w:tcPr>
          <w:p w14:paraId="0F7E223E" wp14:textId="77777777">
            <w:r>
              <w:t>2026-12-25 00:00:00</w:t>
            </w:r>
          </w:p>
        </w:tc>
        <w:tc>
          <w:tcPr>
            <w:tcW w:w="780" w:type="dxa"/>
            <w:tcMar/>
          </w:tcPr>
          <w:p w14:paraId="336CDA56" wp14:textId="77777777">
            <w:r>
              <w:t>2026-08-25 00:00:00</w:t>
            </w:r>
          </w:p>
        </w:tc>
        <w:tc>
          <w:tcPr>
            <w:tcW w:w="948" w:type="dxa"/>
            <w:tcMar/>
          </w:tcPr>
          <w:p w14:paraId="41F9580C" wp14:textId="77777777">
            <w:r>
              <w:t>~$1/M input</w:t>
            </w:r>
            <w:r>
              <w:br/>
            </w:r>
            <w:r>
              <w:t>~$3/M output</w:t>
            </w:r>
          </w:p>
        </w:tc>
        <w:tc>
          <w:tcPr>
            <w:tcW w:w="864" w:type="dxa"/>
            <w:tcMar/>
          </w:tcPr>
          <w:p w14:paraId="400EF57A" wp14:textId="77777777">
            <w:r>
              <w:t>256000</w:t>
            </w:r>
          </w:p>
        </w:tc>
        <w:tc>
          <w:tcPr>
            <w:tcW w:w="864" w:type="dxa"/>
            <w:tcMar/>
          </w:tcPr>
          <w:p w14:paraId="41D19CA6" wp14:textId="77777777">
            <w:r>
              <w:t>Self hosted</w:t>
            </w:r>
          </w:p>
        </w:tc>
        <w:tc>
          <w:tcPr>
            <w:tcW w:w="1110" w:type="dxa"/>
            <w:tcMar/>
          </w:tcPr>
          <w:p w14:paraId="183E908D" wp14:textId="77777777">
            <w:r>
              <w:t>Software engineering, autonomous coding agents, CI/CD workflows</w:t>
            </w:r>
          </w:p>
        </w:tc>
        <w:tc>
          <w:tcPr>
            <w:tcW w:w="1659" w:type="dxa"/>
            <w:tcMar/>
          </w:tcPr>
          <w:p w14:paraId="60E8F38C" wp14:textId="77777777">
            <w:r>
              <w:t>1. Optimized for SWE tasks</w:t>
            </w:r>
            <w:r>
              <w:br/>
            </w:r>
            <w:r>
              <w:t>2. Strong repository-level understanding</w:t>
            </w:r>
            <w:r>
              <w:br/>
            </w:r>
            <w:r>
              <w:t>3. Designed for agentic coding workflows</w:t>
            </w:r>
            <w:r>
              <w:br/>
            </w:r>
            <w:r>
              <w:t>4. High coding benchmark scores</w:t>
            </w:r>
            <w:r>
              <w:br/>
            </w:r>
            <w:r>
              <w:t>5. Enterprise coding assistant focus</w:t>
            </w:r>
          </w:p>
        </w:tc>
      </w:tr>
      <w:tr xmlns:wp14="http://schemas.microsoft.com/office/word/2010/wordml" w:rsidTr="7AFCD4B1" w14:paraId="106E247F" wp14:textId="77777777">
        <w:trPr>
          <w:trHeight w:val="300"/>
        </w:trPr>
        <w:tc>
          <w:tcPr>
            <w:tcW w:w="864" w:type="dxa"/>
            <w:tcMar/>
          </w:tcPr>
          <w:p w14:paraId="308D56CC" wp14:textId="77777777">
            <w:r/>
          </w:p>
        </w:tc>
        <w:tc>
          <w:tcPr>
            <w:tcW w:w="864" w:type="dxa"/>
            <w:tcMar/>
          </w:tcPr>
          <w:p w14:paraId="04908C2D" wp14:textId="77777777">
            <w:r>
              <w:t>Mistral Ministral 3</w:t>
            </w:r>
          </w:p>
        </w:tc>
        <w:tc>
          <w:tcPr>
            <w:tcW w:w="864" w:type="dxa"/>
            <w:tcMar/>
          </w:tcPr>
          <w:p w14:paraId="7B49A4E4" wp14:textId="77777777">
            <w:r>
              <w:t>2026-10-25 00:00:00</w:t>
            </w:r>
          </w:p>
        </w:tc>
        <w:tc>
          <w:tcPr>
            <w:tcW w:w="780" w:type="dxa"/>
            <w:tcMar/>
          </w:tcPr>
          <w:p w14:paraId="380F9654" wp14:textId="77777777">
            <w:r>
              <w:t>2026-07-25 00:00:00</w:t>
            </w:r>
          </w:p>
        </w:tc>
        <w:tc>
          <w:tcPr>
            <w:tcW w:w="948" w:type="dxa"/>
            <w:tcMar/>
          </w:tcPr>
          <w:p w14:paraId="29DBC644" wp14:textId="77777777">
            <w:r>
              <w:t>Open-weight / infra dependent</w:t>
            </w:r>
          </w:p>
        </w:tc>
        <w:tc>
          <w:tcPr>
            <w:tcW w:w="864" w:type="dxa"/>
            <w:tcMar/>
          </w:tcPr>
          <w:p w14:paraId="3ED225BE" wp14:textId="77777777">
            <w:r>
              <w:t>128000</w:t>
            </w:r>
          </w:p>
        </w:tc>
        <w:tc>
          <w:tcPr>
            <w:tcW w:w="864" w:type="dxa"/>
            <w:tcMar/>
          </w:tcPr>
          <w:p w14:paraId="0D7B4B20" wp14:textId="77777777">
            <w:r>
              <w:t>Self hosted</w:t>
            </w:r>
          </w:p>
        </w:tc>
        <w:tc>
          <w:tcPr>
            <w:tcW w:w="1110" w:type="dxa"/>
            <w:tcMar/>
          </w:tcPr>
          <w:p w14:paraId="3E935170" wp14:textId="77777777">
            <w:r>
              <w:t>Edge AI, lightweight assistants, local deployment</w:t>
            </w:r>
          </w:p>
        </w:tc>
        <w:tc>
          <w:tcPr>
            <w:tcW w:w="1659" w:type="dxa"/>
            <w:tcMar/>
          </w:tcPr>
          <w:p w14:paraId="6757CE79" wp14:textId="77777777">
            <w:r>
              <w:t>1. Available in 3B, 8B, and 14B variants</w:t>
            </w:r>
            <w:r>
              <w:br/>
            </w:r>
            <w:r>
              <w:t>2. Supports image understanding</w:t>
            </w:r>
            <w:r>
              <w:br/>
            </w:r>
            <w:r>
              <w:t>3. Apache 2.0 open-source license</w:t>
            </w:r>
            <w:r>
              <w:br/>
            </w:r>
            <w:r>
              <w:t>4. Optimized for local inference</w:t>
            </w:r>
            <w:r>
              <w:br/>
            </w:r>
            <w:r>
              <w:t>5. Efficient compact deployment</w:t>
            </w:r>
          </w:p>
        </w:tc>
      </w:tr>
      <w:tr xmlns:wp14="http://schemas.microsoft.com/office/word/2010/wordml" w:rsidTr="7AFCD4B1" w14:paraId="3115E3A6" wp14:textId="77777777">
        <w:trPr>
          <w:trHeight w:val="300"/>
        </w:trPr>
        <w:tc>
          <w:tcPr>
            <w:tcW w:w="864" w:type="dxa"/>
            <w:tcMar/>
          </w:tcPr>
          <w:p w14:paraId="7B04FA47" wp14:textId="77777777">
            <w:r/>
          </w:p>
        </w:tc>
        <w:tc>
          <w:tcPr>
            <w:tcW w:w="864" w:type="dxa"/>
            <w:tcMar/>
          </w:tcPr>
          <w:p w14:paraId="528C328A" wp14:textId="77777777">
            <w:r>
              <w:t>Mistral Voxtral Small</w:t>
            </w:r>
          </w:p>
        </w:tc>
        <w:tc>
          <w:tcPr>
            <w:tcW w:w="864" w:type="dxa"/>
            <w:tcMar/>
          </w:tcPr>
          <w:p w14:paraId="2F03C3D8" wp14:textId="77777777">
            <w:r>
              <w:t>2026-08-25 00:00:00</w:t>
            </w:r>
          </w:p>
        </w:tc>
        <w:tc>
          <w:tcPr>
            <w:tcW w:w="780" w:type="dxa"/>
            <w:tcMar/>
          </w:tcPr>
          <w:p w14:paraId="6A20D82A" wp14:textId="77777777">
            <w:r>
              <w:t>2026-05-25 00:00:00</w:t>
            </w:r>
          </w:p>
        </w:tc>
        <w:tc>
          <w:tcPr>
            <w:tcW w:w="948" w:type="dxa"/>
            <w:tcMar/>
          </w:tcPr>
          <w:p w14:paraId="538BBA94" wp14:textId="77777777">
            <w:r>
              <w:t>Open-weight / infra dependent</w:t>
            </w:r>
          </w:p>
        </w:tc>
        <w:tc>
          <w:tcPr>
            <w:tcW w:w="864" w:type="dxa"/>
            <w:tcMar/>
          </w:tcPr>
          <w:p w14:paraId="36732F7D" wp14:textId="77777777">
            <w:r>
              <w:t>128000</w:t>
            </w:r>
          </w:p>
        </w:tc>
        <w:tc>
          <w:tcPr>
            <w:tcW w:w="864" w:type="dxa"/>
            <w:tcMar/>
          </w:tcPr>
          <w:p w14:paraId="2E4051A5" wp14:textId="77777777">
            <w:r>
              <w:t>Public</w:t>
            </w:r>
          </w:p>
        </w:tc>
        <w:tc>
          <w:tcPr>
            <w:tcW w:w="1110" w:type="dxa"/>
            <w:tcMar/>
          </w:tcPr>
          <w:p w14:paraId="26438D07" wp14:textId="77777777">
            <w:r>
              <w:t>Speech-to-text, multilingual transcription, voice assistants</w:t>
            </w:r>
          </w:p>
        </w:tc>
        <w:tc>
          <w:tcPr>
            <w:tcW w:w="1659" w:type="dxa"/>
            <w:tcMar/>
          </w:tcPr>
          <w:p w14:paraId="3E2D7750" wp14:textId="77777777">
            <w:r>
              <w:t>1. 24B speech model</w:t>
            </w:r>
            <w:r>
              <w:br/>
            </w:r>
            <w:r>
              <w:t>2. Multilingual transcription support</w:t>
            </w:r>
            <w:r>
              <w:br/>
            </w:r>
            <w:r>
              <w:t>3. Low-latency audio processing</w:t>
            </w:r>
            <w:r>
              <w:br/>
            </w:r>
            <w:r>
              <w:t>4. Local/edge deployment support</w:t>
            </w:r>
            <w:r>
              <w:br/>
            </w:r>
            <w:r>
              <w:t>5. Optimized for real-time speech workflows</w:t>
            </w:r>
          </w:p>
        </w:tc>
      </w:tr>
      <w:tr xmlns:wp14="http://schemas.microsoft.com/office/word/2010/wordml" w:rsidTr="7AFCD4B1" w14:paraId="73D87B50" wp14:textId="77777777">
        <w:trPr>
          <w:trHeight w:val="300"/>
        </w:trPr>
        <w:tc>
          <w:tcPr>
            <w:tcW w:w="864" w:type="dxa"/>
            <w:tcMar/>
          </w:tcPr>
          <w:p w14:paraId="1A939487" wp14:textId="77777777">
            <w:r/>
          </w:p>
        </w:tc>
        <w:tc>
          <w:tcPr>
            <w:tcW w:w="864" w:type="dxa"/>
            <w:tcMar/>
          </w:tcPr>
          <w:p w14:paraId="75508FB4" wp14:textId="77777777">
            <w:r>
              <w:t>Mistral Medium 3.1</w:t>
            </w:r>
          </w:p>
        </w:tc>
        <w:tc>
          <w:tcPr>
            <w:tcW w:w="864" w:type="dxa"/>
            <w:tcMar/>
          </w:tcPr>
          <w:p w14:paraId="0CDACEFF" wp14:textId="77777777">
            <w:r>
              <w:t>2026-08-25 00:00:00</w:t>
            </w:r>
          </w:p>
        </w:tc>
        <w:tc>
          <w:tcPr>
            <w:tcW w:w="780" w:type="dxa"/>
            <w:tcMar/>
          </w:tcPr>
          <w:p w14:paraId="062FFD80" wp14:textId="77777777">
            <w:r>
              <w:t>2026-06-25 00:00:00</w:t>
            </w:r>
          </w:p>
        </w:tc>
        <w:tc>
          <w:tcPr>
            <w:tcW w:w="948" w:type="dxa"/>
            <w:tcMar/>
          </w:tcPr>
          <w:p w14:paraId="67FEDDB7" wp14:textId="77777777">
            <w:r>
              <w:t>~$2/M input</w:t>
            </w:r>
            <w:r>
              <w:br/>
            </w:r>
            <w:r>
              <w:t>~$6/M output</w:t>
            </w:r>
          </w:p>
        </w:tc>
        <w:tc>
          <w:tcPr>
            <w:tcW w:w="864" w:type="dxa"/>
            <w:tcMar/>
          </w:tcPr>
          <w:p w14:paraId="4964DBD8" wp14:textId="77777777">
            <w:r>
              <w:t>256000</w:t>
            </w:r>
          </w:p>
        </w:tc>
        <w:tc>
          <w:tcPr>
            <w:tcW w:w="864" w:type="dxa"/>
            <w:tcMar/>
          </w:tcPr>
          <w:p w14:paraId="23B1529A" wp14:textId="77777777">
            <w:r>
              <w:t>Public</w:t>
            </w:r>
          </w:p>
        </w:tc>
        <w:tc>
          <w:tcPr>
            <w:tcW w:w="1110" w:type="dxa"/>
            <w:tcMar/>
          </w:tcPr>
          <w:p w14:paraId="78B25307" wp14:textId="77777777">
            <w:r>
              <w:t>Long documents, reasoning, enterprise assistants</w:t>
            </w:r>
          </w:p>
        </w:tc>
        <w:tc>
          <w:tcPr>
            <w:tcW w:w="1659" w:type="dxa"/>
            <w:tcMar/>
          </w:tcPr>
          <w:p w14:paraId="01B956AD" wp14:textId="77777777">
            <w:r>
              <w:t>1. Improved tone and instruction following</w:t>
            </w:r>
            <w:r>
              <w:br/>
            </w:r>
            <w:r>
              <w:t>2. Strong reasoning and coding</w:t>
            </w:r>
            <w:r>
              <w:br/>
            </w:r>
            <w:r>
              <w:t>3. Enterprise-grade multimodal support</w:t>
            </w:r>
            <w:r>
              <w:br/>
            </w:r>
            <w:r>
              <w:t>4. Better cost/performance vs large frontier models</w:t>
            </w:r>
            <w:r>
              <w:br/>
            </w:r>
            <w:r>
              <w:t>5. Optimized for production AI systems</w:t>
            </w:r>
          </w:p>
        </w:tc>
      </w:tr>
      <w:tr xmlns:wp14="http://schemas.microsoft.com/office/word/2010/wordml" w:rsidTr="7AFCD4B1" w14:paraId="6FFBD3EC" wp14:textId="77777777">
        <w:trPr>
          <w:trHeight w:val="300"/>
        </w:trPr>
        <w:tc>
          <w:tcPr>
            <w:tcW w:w="864" w:type="dxa"/>
            <w:tcMar/>
          </w:tcPr>
          <w:p w14:paraId="30DCCCAD" wp14:textId="77777777">
            <w:r/>
          </w:p>
        </w:tc>
        <w:tc>
          <w:tcPr>
            <w:tcW w:w="864" w:type="dxa"/>
            <w:tcMar/>
          </w:tcPr>
          <w:p w14:paraId="36AF6883" wp14:textId="77777777">
            <w:r/>
          </w:p>
        </w:tc>
        <w:tc>
          <w:tcPr>
            <w:tcW w:w="864" w:type="dxa"/>
            <w:tcMar/>
          </w:tcPr>
          <w:p w14:paraId="54C529ED" wp14:textId="77777777">
            <w:r/>
          </w:p>
        </w:tc>
        <w:tc>
          <w:tcPr>
            <w:tcW w:w="780" w:type="dxa"/>
            <w:tcMar/>
          </w:tcPr>
          <w:p w14:paraId="1C0157D6" wp14:textId="77777777">
            <w:r/>
          </w:p>
        </w:tc>
        <w:tc>
          <w:tcPr>
            <w:tcW w:w="948" w:type="dxa"/>
            <w:tcMar/>
          </w:tcPr>
          <w:p w14:paraId="3691E7B2" wp14:textId="77777777">
            <w:r/>
          </w:p>
        </w:tc>
        <w:tc>
          <w:tcPr>
            <w:tcW w:w="864" w:type="dxa"/>
            <w:tcMar/>
          </w:tcPr>
          <w:p w14:paraId="526770CE" wp14:textId="77777777">
            <w:r/>
          </w:p>
        </w:tc>
        <w:tc>
          <w:tcPr>
            <w:tcW w:w="864" w:type="dxa"/>
            <w:tcMar/>
          </w:tcPr>
          <w:p w14:paraId="7CBEED82" wp14:textId="77777777">
            <w:r/>
          </w:p>
        </w:tc>
        <w:tc>
          <w:tcPr>
            <w:tcW w:w="1110" w:type="dxa"/>
            <w:tcMar/>
          </w:tcPr>
          <w:p w14:paraId="6E36661F" wp14:textId="77777777">
            <w:r/>
          </w:p>
        </w:tc>
        <w:tc>
          <w:tcPr>
            <w:tcW w:w="1659" w:type="dxa"/>
            <w:tcMar/>
          </w:tcPr>
          <w:p w14:paraId="38645DC7" wp14:textId="77777777">
            <w:r/>
          </w:p>
        </w:tc>
      </w:tr>
      <w:tr xmlns:wp14="http://schemas.microsoft.com/office/word/2010/wordml" w:rsidTr="7AFCD4B1" w14:paraId="76D264F6" wp14:textId="77777777">
        <w:trPr>
          <w:trHeight w:val="300"/>
        </w:trPr>
        <w:tc>
          <w:tcPr>
            <w:tcW w:w="864" w:type="dxa"/>
            <w:tcMar/>
          </w:tcPr>
          <w:p w14:paraId="5A0F94A4" wp14:textId="77777777">
            <w:r>
              <w:t>Alibaba / Qwen</w:t>
            </w:r>
          </w:p>
        </w:tc>
        <w:tc>
          <w:tcPr>
            <w:tcW w:w="864" w:type="dxa"/>
            <w:tcMar/>
          </w:tcPr>
          <w:p w14:paraId="79E8E172" wp14:textId="77777777">
            <w:r>
              <w:t>Qwen 3.5 Plus</w:t>
            </w:r>
          </w:p>
        </w:tc>
        <w:tc>
          <w:tcPr>
            <w:tcW w:w="864" w:type="dxa"/>
            <w:tcMar/>
          </w:tcPr>
          <w:p w14:paraId="32D4B83E" wp14:textId="77777777">
            <w:r>
              <w:t>2026-02-01 00:00:00</w:t>
            </w:r>
          </w:p>
        </w:tc>
        <w:tc>
          <w:tcPr>
            <w:tcW w:w="780" w:type="dxa"/>
            <w:tcMar/>
          </w:tcPr>
          <w:p w14:paraId="12886C93" wp14:textId="77777777">
            <w:r>
              <w:t>2026-01-01 00:00:00</w:t>
            </w:r>
          </w:p>
        </w:tc>
        <w:tc>
          <w:tcPr>
            <w:tcW w:w="948" w:type="dxa"/>
            <w:tcMar/>
          </w:tcPr>
          <w:p w14:paraId="5C72BA9D" wp14:textId="77777777">
            <w:r>
              <w:t>~$0.40/M input</w:t>
            </w:r>
            <w:r>
              <w:br/>
            </w:r>
            <w:r>
              <w:t>~$1.20/M output</w:t>
            </w:r>
          </w:p>
        </w:tc>
        <w:tc>
          <w:tcPr>
            <w:tcW w:w="864" w:type="dxa"/>
            <w:tcMar/>
          </w:tcPr>
          <w:p w14:paraId="2137DB8B" wp14:textId="77777777">
            <w:r>
              <w:t>1000000</w:t>
            </w:r>
          </w:p>
        </w:tc>
        <w:tc>
          <w:tcPr>
            <w:tcW w:w="864" w:type="dxa"/>
            <w:tcMar/>
          </w:tcPr>
          <w:p w14:paraId="31E642BA" wp14:textId="77777777">
            <w:r>
              <w:t>Public</w:t>
            </w:r>
          </w:p>
        </w:tc>
        <w:tc>
          <w:tcPr>
            <w:tcW w:w="1110" w:type="dxa"/>
            <w:tcMar/>
          </w:tcPr>
          <w:p w14:paraId="69F2DC49" wp14:textId="77777777">
            <w:r>
              <w:t>Agentic workflows, coding, enterprise assistants</w:t>
            </w:r>
          </w:p>
        </w:tc>
        <w:tc>
          <w:tcPr>
            <w:tcW w:w="1659" w:type="dxa"/>
            <w:tcMar/>
          </w:tcPr>
          <w:p w14:paraId="070E5D59" wp14:textId="77777777">
            <w:r>
              <w:t>1. Visual agentic capabilities</w:t>
            </w:r>
            <w:r>
              <w:br/>
            </w:r>
            <w:r>
              <w:t>2. Strong coding + reasoning</w:t>
            </w:r>
            <w:r>
              <w:br/>
            </w:r>
            <w:r>
              <w:t>3. Supports text/image/video</w:t>
            </w:r>
            <w:r>
              <w:br/>
            </w:r>
            <w:r>
              <w:t>4. 60% cheaper vs predecessor</w:t>
            </w:r>
            <w:r>
              <w:br/>
            </w:r>
            <w:r>
              <w:t>5. Designed for autonomous workflows</w:t>
            </w:r>
          </w:p>
        </w:tc>
      </w:tr>
      <w:tr xmlns:wp14="http://schemas.microsoft.com/office/word/2010/wordml" w:rsidTr="7AFCD4B1" w14:paraId="2142CE7A" wp14:textId="77777777">
        <w:trPr>
          <w:trHeight w:val="300"/>
        </w:trPr>
        <w:tc>
          <w:tcPr>
            <w:tcW w:w="864" w:type="dxa"/>
            <w:tcMar/>
          </w:tcPr>
          <w:p w14:paraId="0C6C2CD5" wp14:textId="77777777">
            <w:r/>
          </w:p>
        </w:tc>
        <w:tc>
          <w:tcPr>
            <w:tcW w:w="864" w:type="dxa"/>
            <w:tcMar/>
          </w:tcPr>
          <w:p w14:paraId="1F36A692" wp14:textId="77777777">
            <w:r>
              <w:t>Qwen 3.6 Flash</w:t>
            </w:r>
          </w:p>
        </w:tc>
        <w:tc>
          <w:tcPr>
            <w:tcW w:w="864" w:type="dxa"/>
            <w:tcMar/>
          </w:tcPr>
          <w:p w14:paraId="1C3617C7" wp14:textId="77777777">
            <w:r>
              <w:t>2026-04-01 00:00:00</w:t>
            </w:r>
          </w:p>
        </w:tc>
        <w:tc>
          <w:tcPr>
            <w:tcW w:w="780" w:type="dxa"/>
            <w:tcMar/>
          </w:tcPr>
          <w:p w14:paraId="5764DC4E" wp14:textId="77777777">
            <w:r>
              <w:t>2026-01-01 00:00:00</w:t>
            </w:r>
          </w:p>
        </w:tc>
        <w:tc>
          <w:tcPr>
            <w:tcW w:w="948" w:type="dxa"/>
            <w:tcMar/>
          </w:tcPr>
          <w:p w14:paraId="1141D9DD" wp14:textId="77777777">
            <w:r>
              <w:t>~$0.15/M input</w:t>
            </w:r>
            <w:r>
              <w:br/>
            </w:r>
            <w:r>
              <w:t>~$0.60/M output</w:t>
            </w:r>
          </w:p>
        </w:tc>
        <w:tc>
          <w:tcPr>
            <w:tcW w:w="864" w:type="dxa"/>
            <w:tcMar/>
          </w:tcPr>
          <w:p w14:paraId="4597EF00" wp14:textId="77777777">
            <w:r>
              <w:t>1000000</w:t>
            </w:r>
          </w:p>
        </w:tc>
        <w:tc>
          <w:tcPr>
            <w:tcW w:w="864" w:type="dxa"/>
            <w:tcMar/>
          </w:tcPr>
          <w:p w14:paraId="068E027D" wp14:textId="77777777">
            <w:r>
              <w:t>Public</w:t>
            </w:r>
          </w:p>
        </w:tc>
        <w:tc>
          <w:tcPr>
            <w:tcW w:w="1110" w:type="dxa"/>
            <w:tcMar/>
          </w:tcPr>
          <w:p w14:paraId="24EBEE3B" wp14:textId="77777777">
            <w:r>
              <w:t>Real-time assistants, scalable inference, coding</w:t>
            </w:r>
          </w:p>
        </w:tc>
        <w:tc>
          <w:tcPr>
            <w:tcW w:w="1659" w:type="dxa"/>
            <w:tcMar/>
          </w:tcPr>
          <w:p w14:paraId="6550B5A2" wp14:textId="77777777">
            <w:r>
              <w:t>1. Optimized for low latency</w:t>
            </w:r>
            <w:r>
              <w:br/>
            </w:r>
            <w:r>
              <w:t>2. Strong agentic coding</w:t>
            </w:r>
            <w:r>
              <w:br/>
            </w:r>
            <w:r>
              <w:t>3. Hybrid linear attention + MoE</w:t>
            </w:r>
            <w:r>
              <w:br/>
            </w:r>
            <w:r>
              <w:t>4. Efficient long-context reasoning</w:t>
            </w:r>
          </w:p>
        </w:tc>
      </w:tr>
      <w:tr xmlns:wp14="http://schemas.microsoft.com/office/word/2010/wordml" w:rsidTr="7AFCD4B1" w14:paraId="48358061" wp14:textId="77777777">
        <w:trPr>
          <w:trHeight w:val="300"/>
        </w:trPr>
        <w:tc>
          <w:tcPr>
            <w:tcW w:w="864" w:type="dxa"/>
            <w:tcMar/>
          </w:tcPr>
          <w:p w14:paraId="508C98E9" wp14:textId="77777777">
            <w:r/>
          </w:p>
        </w:tc>
        <w:tc>
          <w:tcPr>
            <w:tcW w:w="864" w:type="dxa"/>
            <w:tcMar/>
          </w:tcPr>
          <w:p w14:paraId="3A728D11" wp14:textId="77777777">
            <w:r>
              <w:t>Qwen 3.6 Max preview</w:t>
            </w:r>
          </w:p>
        </w:tc>
        <w:tc>
          <w:tcPr>
            <w:tcW w:w="864" w:type="dxa"/>
            <w:tcMar/>
          </w:tcPr>
          <w:p w14:paraId="64FA95A5" wp14:textId="77777777">
            <w:r>
              <w:t>2026-04-18 00:00:00</w:t>
            </w:r>
          </w:p>
        </w:tc>
        <w:tc>
          <w:tcPr>
            <w:tcW w:w="780" w:type="dxa"/>
            <w:tcMar/>
          </w:tcPr>
          <w:p w14:paraId="14685CB4" wp14:textId="77777777">
            <w:r>
              <w:t>2026-01-01 00:00:00</w:t>
            </w:r>
          </w:p>
        </w:tc>
        <w:tc>
          <w:tcPr>
            <w:tcW w:w="948" w:type="dxa"/>
            <w:tcMar/>
          </w:tcPr>
          <w:p w14:paraId="43957EA9" wp14:textId="77777777">
            <w:r>
              <w:t>Premium enterprise pricing</w:t>
            </w:r>
          </w:p>
        </w:tc>
        <w:tc>
          <w:tcPr>
            <w:tcW w:w="864" w:type="dxa"/>
            <w:tcMar/>
          </w:tcPr>
          <w:p w14:paraId="341F954A" wp14:textId="77777777">
            <w:r>
              <w:t>1,000,000+</w:t>
            </w:r>
          </w:p>
        </w:tc>
        <w:tc>
          <w:tcPr>
            <w:tcW w:w="864" w:type="dxa"/>
            <w:tcMar/>
          </w:tcPr>
          <w:p w14:paraId="458FB4D3" wp14:textId="77777777">
            <w:r>
              <w:t>Public</w:t>
            </w:r>
          </w:p>
        </w:tc>
        <w:tc>
          <w:tcPr>
            <w:tcW w:w="1110" w:type="dxa"/>
            <w:tcMar/>
          </w:tcPr>
          <w:p w14:paraId="12C4573F" wp14:textId="77777777">
            <w:r>
              <w:t>Advanced reasoning, research, complex AI agents</w:t>
            </w:r>
          </w:p>
        </w:tc>
        <w:tc>
          <w:tcPr>
            <w:tcW w:w="1659" w:type="dxa"/>
            <w:tcMar/>
          </w:tcPr>
          <w:p w14:paraId="63C17585" wp14:textId="77777777">
            <w:r>
              <w:t>1. Stronger world knowledge</w:t>
            </w:r>
            <w:r>
              <w:br/>
            </w:r>
            <w:r>
              <w:t>2. Better instruction following</w:t>
            </w:r>
            <w:r>
              <w:br/>
            </w:r>
            <w:r>
              <w:t>3. Improved coding benchmarks</w:t>
            </w:r>
            <w:r>
              <w:br/>
            </w:r>
            <w:r>
              <w:t>4. Still under active development</w:t>
            </w:r>
          </w:p>
        </w:tc>
      </w:tr>
      <w:tr xmlns:wp14="http://schemas.microsoft.com/office/word/2010/wordml" w:rsidTr="7AFCD4B1" w14:paraId="338BDA38" wp14:textId="77777777">
        <w:trPr>
          <w:trHeight w:val="300"/>
        </w:trPr>
        <w:tc>
          <w:tcPr>
            <w:tcW w:w="864" w:type="dxa"/>
            <w:tcMar/>
          </w:tcPr>
          <w:p w14:paraId="7818863E" wp14:textId="77777777">
            <w:r/>
          </w:p>
        </w:tc>
        <w:tc>
          <w:tcPr>
            <w:tcW w:w="864" w:type="dxa"/>
            <w:tcMar/>
          </w:tcPr>
          <w:p w14:paraId="140B0ACF" wp14:textId="77777777">
            <w:r>
              <w:t>Qwen 3.6 Plus</w:t>
            </w:r>
          </w:p>
        </w:tc>
        <w:tc>
          <w:tcPr>
            <w:tcW w:w="864" w:type="dxa"/>
            <w:tcMar/>
          </w:tcPr>
          <w:p w14:paraId="1F2D2387" wp14:textId="77777777">
            <w:r>
              <w:t>2026-04-01 00:00:00</w:t>
            </w:r>
          </w:p>
        </w:tc>
        <w:tc>
          <w:tcPr>
            <w:tcW w:w="780" w:type="dxa"/>
            <w:tcMar/>
          </w:tcPr>
          <w:p w14:paraId="1EAD7F6B" wp14:textId="77777777">
            <w:r>
              <w:t>2026-01-01 00:00:00</w:t>
            </w:r>
          </w:p>
        </w:tc>
        <w:tc>
          <w:tcPr>
            <w:tcW w:w="948" w:type="dxa"/>
            <w:tcMar/>
          </w:tcPr>
          <w:p w14:paraId="2AAED1F7" wp14:textId="77777777">
            <w:r>
              <w:t>~$0.60/M input</w:t>
            </w:r>
            <w:r>
              <w:br/>
            </w:r>
            <w:r>
              <w:t>~$2.50/M output</w:t>
            </w:r>
          </w:p>
        </w:tc>
        <w:tc>
          <w:tcPr>
            <w:tcW w:w="864" w:type="dxa"/>
            <w:tcMar/>
          </w:tcPr>
          <w:p w14:paraId="1079C655" wp14:textId="77777777">
            <w:r>
              <w:t>1000000</w:t>
            </w:r>
          </w:p>
        </w:tc>
        <w:tc>
          <w:tcPr>
            <w:tcW w:w="864" w:type="dxa"/>
            <w:tcMar/>
          </w:tcPr>
          <w:p w14:paraId="6266E645" wp14:textId="77777777">
            <w:r>
              <w:t>Public</w:t>
            </w:r>
          </w:p>
        </w:tc>
        <w:tc>
          <w:tcPr>
            <w:tcW w:w="1110" w:type="dxa"/>
            <w:tcMar/>
          </w:tcPr>
          <w:p w14:paraId="29737C8F" wp14:textId="77777777">
            <w:r>
              <w:t>Long-context reasoning, coding agents, enterprise AI</w:t>
            </w:r>
          </w:p>
        </w:tc>
        <w:tc>
          <w:tcPr>
            <w:tcW w:w="1659" w:type="dxa"/>
            <w:tcMar/>
          </w:tcPr>
          <w:p w14:paraId="4F5E1845" wp14:textId="77777777">
            <w:r>
              <w:t>1. Major agentic coding improvements</w:t>
            </w:r>
            <w:r>
              <w:br/>
            </w:r>
            <w:r>
              <w:t>2. Better reasoning reliability</w:t>
            </w:r>
            <w:r>
              <w:br/>
            </w:r>
            <w:r>
              <w:t>3. Supports multimodal inputs</w:t>
            </w:r>
            <w:r>
              <w:br/>
            </w:r>
            <w:r>
              <w:t>4. Hybrid architecture for scalability</w:t>
            </w:r>
            <w:r>
              <w:br/>
            </w:r>
            <w:r>
              <w:t>5. Reduced overthinking vs 3.5</w:t>
            </w:r>
          </w:p>
        </w:tc>
      </w:tr>
      <w:tr xmlns:wp14="http://schemas.microsoft.com/office/word/2010/wordml" w:rsidTr="7AFCD4B1" w14:paraId="389606E7" wp14:textId="77777777">
        <w:trPr>
          <w:trHeight w:val="300"/>
        </w:trPr>
        <w:tc>
          <w:tcPr>
            <w:tcW w:w="864" w:type="dxa"/>
            <w:tcMar/>
          </w:tcPr>
          <w:p w14:paraId="5F07D11E" wp14:textId="77777777">
            <w:r/>
          </w:p>
        </w:tc>
        <w:tc>
          <w:tcPr>
            <w:tcW w:w="864" w:type="dxa"/>
            <w:tcMar/>
          </w:tcPr>
          <w:p w14:paraId="47E3715F" wp14:textId="77777777">
            <w:r>
              <w:t>Qwen 3.5 Flash</w:t>
            </w:r>
          </w:p>
        </w:tc>
        <w:tc>
          <w:tcPr>
            <w:tcW w:w="864" w:type="dxa"/>
            <w:tcMar/>
          </w:tcPr>
          <w:p w14:paraId="60526375" wp14:textId="77777777">
            <w:r>
              <w:t>2026-02-01 00:00:00</w:t>
            </w:r>
          </w:p>
        </w:tc>
        <w:tc>
          <w:tcPr>
            <w:tcW w:w="780" w:type="dxa"/>
            <w:tcMar/>
          </w:tcPr>
          <w:p w14:paraId="57C4B3C0" wp14:textId="77777777">
            <w:r>
              <w:t>2026-01-01 00:00:00</w:t>
            </w:r>
          </w:p>
        </w:tc>
        <w:tc>
          <w:tcPr>
            <w:tcW w:w="948" w:type="dxa"/>
            <w:tcMar/>
          </w:tcPr>
          <w:p w14:paraId="279CF74B" wp14:textId="77777777">
            <w:r>
              <w:t>~$0.10/M input</w:t>
            </w:r>
            <w:r>
              <w:br/>
            </w:r>
            <w:r>
              <w:t>~$0.40/M output</w:t>
            </w:r>
          </w:p>
        </w:tc>
        <w:tc>
          <w:tcPr>
            <w:tcW w:w="864" w:type="dxa"/>
            <w:tcMar/>
          </w:tcPr>
          <w:p w14:paraId="501669EC" wp14:textId="77777777">
            <w:r>
              <w:t>256000</w:t>
            </w:r>
          </w:p>
        </w:tc>
        <w:tc>
          <w:tcPr>
            <w:tcW w:w="864" w:type="dxa"/>
            <w:tcMar/>
          </w:tcPr>
          <w:p w14:paraId="7A2B03C0" wp14:textId="77777777">
            <w:r>
              <w:t>Public</w:t>
            </w:r>
          </w:p>
        </w:tc>
        <w:tc>
          <w:tcPr>
            <w:tcW w:w="1110" w:type="dxa"/>
            <w:tcMar/>
          </w:tcPr>
          <w:p w14:paraId="57F74C13" wp14:textId="77777777">
            <w:r>
              <w:t>Chatbots, low-cost enterprise assistants</w:t>
            </w:r>
          </w:p>
        </w:tc>
        <w:tc>
          <w:tcPr>
            <w:tcW w:w="1659" w:type="dxa"/>
            <w:tcMar/>
          </w:tcPr>
          <w:p w14:paraId="5A4D9FDB" wp14:textId="77777777">
            <w:r>
              <w:t>1. Lower latency inference</w:t>
            </w:r>
            <w:r>
              <w:br/>
            </w:r>
            <w:r>
              <w:t>2. Cost-efficient deployment</w:t>
            </w:r>
            <w:r>
              <w:br/>
            </w:r>
            <w:r>
              <w:t>3. Optimized for scalable workloads</w:t>
            </w:r>
            <w:r>
              <w:br/>
            </w:r>
            <w:r>
              <w:t>4. Fast multimodal support</w:t>
            </w:r>
          </w:p>
        </w:tc>
      </w:tr>
      <w:tr xmlns:wp14="http://schemas.microsoft.com/office/word/2010/wordml" w:rsidTr="7AFCD4B1" w14:paraId="43D6B1D6" wp14:textId="77777777">
        <w:trPr>
          <w:trHeight w:val="300"/>
        </w:trPr>
        <w:tc>
          <w:tcPr>
            <w:tcW w:w="864" w:type="dxa"/>
            <w:tcMar/>
          </w:tcPr>
          <w:p w14:paraId="17DBC151" wp14:textId="77777777">
            <w:r/>
          </w:p>
        </w:tc>
        <w:tc>
          <w:tcPr>
            <w:tcW w:w="864" w:type="dxa"/>
            <w:tcMar/>
          </w:tcPr>
          <w:p w14:paraId="6F8BD81B" wp14:textId="77777777">
            <w:r/>
          </w:p>
        </w:tc>
        <w:tc>
          <w:tcPr>
            <w:tcW w:w="864" w:type="dxa"/>
            <w:tcMar/>
          </w:tcPr>
          <w:p w14:paraId="2613E9C1" wp14:textId="77777777">
            <w:r/>
          </w:p>
        </w:tc>
        <w:tc>
          <w:tcPr>
            <w:tcW w:w="780" w:type="dxa"/>
            <w:tcMar/>
          </w:tcPr>
          <w:p w14:paraId="1037B8A3" wp14:textId="77777777">
            <w:r/>
          </w:p>
        </w:tc>
        <w:tc>
          <w:tcPr>
            <w:tcW w:w="948" w:type="dxa"/>
            <w:tcMar/>
          </w:tcPr>
          <w:p w14:paraId="687C6DE0" wp14:textId="77777777">
            <w:r/>
          </w:p>
        </w:tc>
        <w:tc>
          <w:tcPr>
            <w:tcW w:w="864" w:type="dxa"/>
            <w:tcMar/>
          </w:tcPr>
          <w:p w14:paraId="5B2F9378" wp14:textId="77777777">
            <w:r/>
          </w:p>
        </w:tc>
        <w:tc>
          <w:tcPr>
            <w:tcW w:w="864" w:type="dxa"/>
            <w:tcMar/>
          </w:tcPr>
          <w:p w14:paraId="58E6DD4E" wp14:textId="77777777">
            <w:r/>
          </w:p>
        </w:tc>
        <w:tc>
          <w:tcPr>
            <w:tcW w:w="1110" w:type="dxa"/>
            <w:tcMar/>
          </w:tcPr>
          <w:p w14:paraId="7D3BEE8F" wp14:textId="77777777">
            <w:r/>
          </w:p>
        </w:tc>
        <w:tc>
          <w:tcPr>
            <w:tcW w:w="1659" w:type="dxa"/>
            <w:tcMar/>
          </w:tcPr>
          <w:p w14:paraId="3B88899E" wp14:textId="77777777">
            <w:r/>
          </w:p>
        </w:tc>
      </w:tr>
      <w:tr xmlns:wp14="http://schemas.microsoft.com/office/word/2010/wordml" w:rsidTr="7AFCD4B1" w14:paraId="744C229C" wp14:textId="77777777">
        <w:trPr>
          <w:trHeight w:val="300"/>
        </w:trPr>
        <w:tc>
          <w:tcPr>
            <w:tcW w:w="864" w:type="dxa"/>
            <w:tcMar/>
          </w:tcPr>
          <w:p w14:paraId="497A89E1" wp14:textId="77777777">
            <w:r>
              <w:t>Perplexity</w:t>
            </w:r>
          </w:p>
        </w:tc>
        <w:tc>
          <w:tcPr>
            <w:tcW w:w="864" w:type="dxa"/>
            <w:tcMar/>
          </w:tcPr>
          <w:p w14:paraId="46904699" wp14:textId="77777777">
            <w:r>
              <w:t>Sonar Small Online</w:t>
            </w:r>
          </w:p>
        </w:tc>
        <w:tc>
          <w:tcPr>
            <w:tcW w:w="864" w:type="dxa"/>
            <w:tcMar/>
          </w:tcPr>
          <w:p w14:paraId="6D4E4F1C" wp14:textId="77777777">
            <w:r>
              <w:t>2026-01-01 00:00:00</w:t>
            </w:r>
          </w:p>
        </w:tc>
        <w:tc>
          <w:tcPr>
            <w:tcW w:w="780" w:type="dxa"/>
            <w:tcMar/>
          </w:tcPr>
          <w:p w14:paraId="68CE9B08" wp14:textId="77777777">
            <w:r>
              <w:t>Real-time</w:t>
            </w:r>
          </w:p>
        </w:tc>
        <w:tc>
          <w:tcPr>
            <w:tcW w:w="948" w:type="dxa"/>
            <w:tcMar/>
          </w:tcPr>
          <w:p w14:paraId="3F66F4F6" wp14:textId="77777777">
            <w:r>
              <w:t>~$0.50/M input</w:t>
            </w:r>
            <w:r>
              <w:br/>
            </w:r>
            <w:r>
              <w:t>~$1.50/M output</w:t>
            </w:r>
          </w:p>
        </w:tc>
        <w:tc>
          <w:tcPr>
            <w:tcW w:w="864" w:type="dxa"/>
            <w:tcMar/>
          </w:tcPr>
          <w:p w14:paraId="5D9F9AEC" wp14:textId="77777777">
            <w:r>
              <w:t>128000</w:t>
            </w:r>
          </w:p>
        </w:tc>
        <w:tc>
          <w:tcPr>
            <w:tcW w:w="864" w:type="dxa"/>
            <w:tcMar/>
          </w:tcPr>
          <w:p w14:paraId="40AE8B90" wp14:textId="77777777">
            <w:r>
              <w:t>Public</w:t>
            </w:r>
          </w:p>
        </w:tc>
        <w:tc>
          <w:tcPr>
            <w:tcW w:w="1110" w:type="dxa"/>
            <w:tcMar/>
          </w:tcPr>
          <w:p w14:paraId="13DA5946" wp14:textId="77777777">
            <w:r>
              <w:t>Real-time enterprise assistants</w:t>
            </w:r>
          </w:p>
        </w:tc>
        <w:tc>
          <w:tcPr>
            <w:tcW w:w="1659" w:type="dxa"/>
            <w:tcMar/>
          </w:tcPr>
          <w:p w14:paraId="42DCAE68" wp14:textId="77777777">
            <w:r>
              <w:t>1. Combines search + reasoning</w:t>
            </w:r>
            <w:r>
              <w:br/>
            </w:r>
            <w:r>
              <w:t>2. Faster than large models</w:t>
            </w:r>
            <w:r>
              <w:br/>
            </w:r>
            <w:r>
              <w:t>3. Cost-efficient</w:t>
            </w:r>
          </w:p>
        </w:tc>
      </w:tr>
      <w:tr xmlns:wp14="http://schemas.microsoft.com/office/word/2010/wordml" w:rsidTr="7AFCD4B1" w14:paraId="4666913D" wp14:textId="77777777">
        <w:trPr>
          <w:trHeight w:val="300"/>
        </w:trPr>
        <w:tc>
          <w:tcPr>
            <w:tcW w:w="864" w:type="dxa"/>
            <w:tcMar/>
          </w:tcPr>
          <w:p w14:paraId="0D142F6F" wp14:textId="77777777">
            <w:r/>
          </w:p>
        </w:tc>
        <w:tc>
          <w:tcPr>
            <w:tcW w:w="864" w:type="dxa"/>
            <w:tcMar/>
          </w:tcPr>
          <w:p w14:paraId="07EBB39C" wp14:textId="77777777">
            <w:r>
              <w:t>Sonar Large Online</w:t>
            </w:r>
          </w:p>
        </w:tc>
        <w:tc>
          <w:tcPr>
            <w:tcW w:w="864" w:type="dxa"/>
            <w:tcMar/>
          </w:tcPr>
          <w:p w14:paraId="29CAC439" wp14:textId="77777777">
            <w:r>
              <w:t>2026-01-01 00:00:00</w:t>
            </w:r>
          </w:p>
        </w:tc>
        <w:tc>
          <w:tcPr>
            <w:tcW w:w="780" w:type="dxa"/>
            <w:tcMar/>
          </w:tcPr>
          <w:p w14:paraId="1FB24F0F" wp14:textId="77777777">
            <w:r>
              <w:t>Real-time</w:t>
            </w:r>
          </w:p>
        </w:tc>
        <w:tc>
          <w:tcPr>
            <w:tcW w:w="948" w:type="dxa"/>
            <w:tcMar/>
          </w:tcPr>
          <w:p w14:paraId="1055A525" wp14:textId="77777777">
            <w:r>
              <w:t>~$1.50/M input</w:t>
            </w:r>
            <w:r>
              <w:br/>
            </w:r>
            <w:r>
              <w:t>~$6/M output</w:t>
            </w:r>
          </w:p>
        </w:tc>
        <w:tc>
          <w:tcPr>
            <w:tcW w:w="864" w:type="dxa"/>
            <w:tcMar/>
          </w:tcPr>
          <w:p w14:paraId="7B98711C" wp14:textId="77777777">
            <w:r>
              <w:t>128,000+</w:t>
            </w:r>
          </w:p>
        </w:tc>
        <w:tc>
          <w:tcPr>
            <w:tcW w:w="864" w:type="dxa"/>
            <w:tcMar/>
          </w:tcPr>
          <w:p w14:paraId="079D1A00" wp14:textId="77777777">
            <w:r>
              <w:t>Public</w:t>
            </w:r>
          </w:p>
        </w:tc>
        <w:tc>
          <w:tcPr>
            <w:tcW w:w="1110" w:type="dxa"/>
            <w:tcMar/>
          </w:tcPr>
          <w:p w14:paraId="37F82F2F" wp14:textId="77777777">
            <w:r>
              <w:t>Deep research, analytics, enterprise queries</w:t>
            </w:r>
          </w:p>
        </w:tc>
        <w:tc>
          <w:tcPr>
            <w:tcW w:w="1659" w:type="dxa"/>
            <w:tcMar/>
          </w:tcPr>
          <w:p w14:paraId="36DEF1F0" wp14:textId="77777777">
            <w:r>
              <w:t>1. High-quality grounded answers</w:t>
            </w:r>
            <w:r>
              <w:br/>
            </w:r>
            <w:r>
              <w:t>2. Real-time data retrieval</w:t>
            </w:r>
            <w:r>
              <w:br/>
            </w:r>
            <w:r>
              <w:t>3. Better reasoning vs smaller models</w:t>
            </w:r>
          </w:p>
        </w:tc>
      </w:tr>
      <w:tr xmlns:wp14="http://schemas.microsoft.com/office/word/2010/wordml" w:rsidTr="7AFCD4B1" w14:paraId="30493262" wp14:textId="77777777">
        <w:trPr>
          <w:trHeight w:val="300"/>
        </w:trPr>
        <w:tc>
          <w:tcPr>
            <w:tcW w:w="864" w:type="dxa"/>
            <w:tcMar/>
          </w:tcPr>
          <w:p w14:paraId="120C4E94" wp14:textId="77777777">
            <w:r/>
          </w:p>
        </w:tc>
        <w:tc>
          <w:tcPr>
            <w:tcW w:w="864" w:type="dxa"/>
            <w:tcMar/>
          </w:tcPr>
          <w:p w14:paraId="18177EF1" wp14:textId="77777777">
            <w:r>
              <w:t>Sonar Pro</w:t>
            </w:r>
          </w:p>
        </w:tc>
        <w:tc>
          <w:tcPr>
            <w:tcW w:w="864" w:type="dxa"/>
            <w:tcMar/>
          </w:tcPr>
          <w:p w14:paraId="30C6E4B1" wp14:textId="77777777">
            <w:r>
              <w:t>2026-03-01 00:00:00</w:t>
            </w:r>
          </w:p>
        </w:tc>
        <w:tc>
          <w:tcPr>
            <w:tcW w:w="780" w:type="dxa"/>
            <w:tcMar/>
          </w:tcPr>
          <w:p w14:paraId="2CDF5EE3" wp14:textId="77777777">
            <w:r>
              <w:t>Real-time</w:t>
            </w:r>
          </w:p>
        </w:tc>
        <w:tc>
          <w:tcPr>
            <w:tcW w:w="948" w:type="dxa"/>
            <w:tcMar/>
          </w:tcPr>
          <w:p w14:paraId="60ADFFFD" wp14:textId="77777777">
            <w:r>
              <w:t>Premium pricing</w:t>
            </w:r>
          </w:p>
        </w:tc>
        <w:tc>
          <w:tcPr>
            <w:tcW w:w="864" w:type="dxa"/>
            <w:tcMar/>
          </w:tcPr>
          <w:p w14:paraId="02BB5345" wp14:textId="77777777">
            <w:r>
              <w:t>1000000</w:t>
            </w:r>
          </w:p>
        </w:tc>
        <w:tc>
          <w:tcPr>
            <w:tcW w:w="864" w:type="dxa"/>
            <w:tcMar/>
          </w:tcPr>
          <w:p w14:paraId="1DE35182" wp14:textId="77777777">
            <w:r>
              <w:t>Public</w:t>
            </w:r>
          </w:p>
        </w:tc>
        <w:tc>
          <w:tcPr>
            <w:tcW w:w="1110" w:type="dxa"/>
            <w:tcMar/>
          </w:tcPr>
          <w:p w14:paraId="7917013D" wp14:textId="77777777">
            <w:r>
              <w:t>Complex research, long-context reasoning</w:t>
            </w:r>
          </w:p>
        </w:tc>
        <w:tc>
          <w:tcPr>
            <w:tcW w:w="1659" w:type="dxa"/>
            <w:tcMar/>
          </w:tcPr>
          <w:p w14:paraId="664A91F6" wp14:textId="77777777">
            <w:r>
              <w:t>1. Very long context window</w:t>
            </w:r>
            <w:r>
              <w:br/>
            </w:r>
            <w:r>
              <w:t>2. Advanced reasoning</w:t>
            </w:r>
            <w:r>
              <w:br/>
            </w:r>
            <w:r>
              <w:t>3. Integrated browsing + tools</w:t>
            </w:r>
            <w:r>
              <w:br/>
            </w:r>
            <w:r>
              <w:t>4. Enterprise-grade accuracy</w:t>
            </w:r>
          </w:p>
        </w:tc>
      </w:tr>
    </w:tbl>
    <w:p xmlns:wp14="http://schemas.microsoft.com/office/word/2010/wordml" w14:paraId="3CE28D4A" wp14:textId="77777777">
      <w:r>
        <w:br w:type="page"/>
      </w:r>
    </w:p>
    <w:p xmlns:wp14="http://schemas.microsoft.com/office/word/2010/wordml" w14:paraId="572C2812" wp14:textId="77777777">
      <w:pPr>
        <w:pStyle w:val="Heading1"/>
      </w:pPr>
      <w:r>
        <w:t>Top model info</w:t>
      </w:r>
    </w:p>
    <w:p xmlns:wp14="http://schemas.microsoft.com/office/word/2010/wordml" w14:paraId="40322740" wp14:textId="77777777">
      <w:r>
        <w:t>This section provides detailed information about top AI models including capabilities and usage.</w:t>
      </w:r>
      <w:r>
        <w:br/>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CE7DF85" wp14:textId="77777777">
        <w:tc>
          <w:tcPr>
            <w:tcW w:w="2880" w:type="dxa"/>
          </w:tcPr>
          <w:p w14:paraId="46DB5C3E" wp14:textId="77777777">
            <w:r>
              <w:t>GENERATED USING CHAT GPT</w:t>
            </w:r>
          </w:p>
        </w:tc>
        <w:tc>
          <w:tcPr>
            <w:tcW w:w="2880" w:type="dxa"/>
          </w:tcPr>
          <w:p w14:paraId="48C9DA01" wp14:textId="77777777">
            <w:r>
              <w:t>None</w:t>
            </w:r>
          </w:p>
        </w:tc>
        <w:tc>
          <w:tcPr>
            <w:tcW w:w="2880" w:type="dxa"/>
          </w:tcPr>
          <w:p w14:paraId="3161A9A1" wp14:textId="77777777">
            <w:r>
              <w:t>None</w:t>
            </w:r>
          </w:p>
        </w:tc>
      </w:tr>
      <w:tr xmlns:wp14="http://schemas.microsoft.com/office/word/2010/wordml" w14:paraId="7988D407" wp14:textId="77777777">
        <w:tc>
          <w:tcPr>
            <w:tcW w:w="2880" w:type="dxa"/>
          </w:tcPr>
          <w:p w14:paraId="5286F705" wp14:textId="77777777">
            <w:r>
              <w:t xml:space="preserve">Category </w:t>
            </w:r>
          </w:p>
        </w:tc>
        <w:tc>
          <w:tcPr>
            <w:tcW w:w="2880" w:type="dxa"/>
          </w:tcPr>
          <w:p w14:paraId="429F500B" wp14:textId="77777777">
            <w:r>
              <w:t>Usage</w:t>
            </w:r>
          </w:p>
        </w:tc>
        <w:tc>
          <w:tcPr>
            <w:tcW w:w="2880" w:type="dxa"/>
          </w:tcPr>
          <w:p w14:paraId="11D113C6" wp14:textId="77777777">
            <w:r>
              <w:t>Top model Suggested</w:t>
            </w:r>
          </w:p>
        </w:tc>
      </w:tr>
      <w:tr xmlns:wp14="http://schemas.microsoft.com/office/word/2010/wordml" w14:paraId="03B7587B" wp14:textId="77777777">
        <w:tc>
          <w:tcPr>
            <w:tcW w:w="2880" w:type="dxa"/>
          </w:tcPr>
          <w:p w14:paraId="5FB8758B" wp14:textId="77777777">
            <w:r>
              <w:t>Coding / Development</w:t>
            </w:r>
          </w:p>
        </w:tc>
        <w:tc>
          <w:tcPr>
            <w:tcW w:w="2880" w:type="dxa"/>
          </w:tcPr>
          <w:p w14:paraId="3CF72D79" wp14:textId="77777777">
            <w:r>
              <w:t>Code generation, debugging, automation frameworks</w:t>
            </w:r>
          </w:p>
        </w:tc>
        <w:tc>
          <w:tcPr>
            <w:tcW w:w="2880" w:type="dxa"/>
          </w:tcPr>
          <w:p w14:paraId="0D5FB123" wp14:textId="77777777">
            <w:r>
              <w:t>GPT-5.3 Codex; GPT-5.2 Codex; Claude Opus 4.7; GPT-5.5; GPT-5.4</w:t>
            </w:r>
          </w:p>
        </w:tc>
      </w:tr>
      <w:tr xmlns:wp14="http://schemas.microsoft.com/office/word/2010/wordml" w14:paraId="4C13FA1B" wp14:textId="77777777">
        <w:tc>
          <w:tcPr>
            <w:tcW w:w="2880" w:type="dxa"/>
          </w:tcPr>
          <w:p w14:paraId="181E5F71" wp14:textId="77777777">
            <w:r>
              <w:t>Complex Reasoning / Research</w:t>
            </w:r>
          </w:p>
        </w:tc>
        <w:tc>
          <w:tcPr>
            <w:tcW w:w="2880" w:type="dxa"/>
          </w:tcPr>
          <w:p w14:paraId="7B1D2D62" wp14:textId="77777777">
            <w:r>
              <w:t>RCA, multi-step logic, deep analysis</w:t>
            </w:r>
          </w:p>
        </w:tc>
        <w:tc>
          <w:tcPr>
            <w:tcW w:w="2880" w:type="dxa"/>
          </w:tcPr>
          <w:p w14:paraId="330F9F80" wp14:textId="77777777">
            <w:r>
              <w:t>GPT-5.5; o3; GPT-5; Claude Opus 4.7; GPT-5.4</w:t>
            </w:r>
          </w:p>
        </w:tc>
      </w:tr>
      <w:tr xmlns:wp14="http://schemas.microsoft.com/office/word/2010/wordml" w14:paraId="0A43105C" wp14:textId="77777777">
        <w:tc>
          <w:tcPr>
            <w:tcW w:w="2880" w:type="dxa"/>
          </w:tcPr>
          <w:p w14:paraId="0EA71D10" wp14:textId="77777777">
            <w:r>
              <w:t>Agent Workflows / Automation</w:t>
            </w:r>
          </w:p>
        </w:tc>
        <w:tc>
          <w:tcPr>
            <w:tcW w:w="2880" w:type="dxa"/>
          </w:tcPr>
          <w:p w14:paraId="3D75392A" wp14:textId="77777777">
            <w:r>
              <w:t>AI agents, CI/CD automation, orchestration</w:t>
            </w:r>
          </w:p>
        </w:tc>
        <w:tc>
          <w:tcPr>
            <w:tcW w:w="2880" w:type="dxa"/>
          </w:tcPr>
          <w:p w14:paraId="2F4534D7" wp14:textId="77777777">
            <w:r>
              <w:t>GPT-5.5; o3; Claude Opus 4.7; GPT-5.4</w:t>
            </w:r>
          </w:p>
        </w:tc>
      </w:tr>
      <w:tr xmlns:wp14="http://schemas.microsoft.com/office/word/2010/wordml" w14:paraId="1FE1FC1E" wp14:textId="77777777">
        <w:tc>
          <w:tcPr>
            <w:tcW w:w="2880" w:type="dxa"/>
          </w:tcPr>
          <w:p w14:paraId="3317B56E" wp14:textId="77777777">
            <w:r>
              <w:t>Real-time / Live Streaming</w:t>
            </w:r>
          </w:p>
        </w:tc>
        <w:tc>
          <w:tcPr>
            <w:tcW w:w="2880" w:type="dxa"/>
          </w:tcPr>
          <w:p w14:paraId="7BB020EE" wp14:textId="77777777">
            <w:r>
              <w:t>Chatbots, assistants, low-latency apps</w:t>
            </w:r>
          </w:p>
        </w:tc>
        <w:tc>
          <w:tcPr>
            <w:tcW w:w="2880" w:type="dxa"/>
          </w:tcPr>
          <w:p w14:paraId="3C691DE0" wp14:textId="77777777">
            <w:r>
              <w:t>GPT-5.3 Instant; Gemini 3 Flash Preview; Gemini 3.1 Flash Live Preview; Gemini 3.1 Flash Lite</w:t>
            </w:r>
          </w:p>
        </w:tc>
      </w:tr>
      <w:tr xmlns:wp14="http://schemas.microsoft.com/office/word/2010/wordml" w14:paraId="0250A87E" wp14:textId="77777777">
        <w:tc>
          <w:tcPr>
            <w:tcW w:w="2880" w:type="dxa"/>
          </w:tcPr>
          <w:p w14:paraId="439CB85C" wp14:textId="77777777">
            <w:r>
              <w:t>Image Generation / Design</w:t>
            </w:r>
          </w:p>
        </w:tc>
        <w:tc>
          <w:tcPr>
            <w:tcW w:w="2880" w:type="dxa"/>
          </w:tcPr>
          <w:p w14:paraId="32EBBA07" wp14:textId="77777777">
            <w:r>
              <w:t>UI design, creatives, image editing</w:t>
            </w:r>
          </w:p>
        </w:tc>
        <w:tc>
          <w:tcPr>
            <w:tcW w:w="2880" w:type="dxa"/>
          </w:tcPr>
          <w:p w14:paraId="19D2E2DB" wp14:textId="77777777">
            <w:r>
              <w:t>Image 2.0; Gemini 3.1 Flash Image Preview; Image</w:t>
            </w:r>
          </w:p>
        </w:tc>
      </w:tr>
      <w:tr xmlns:wp14="http://schemas.microsoft.com/office/word/2010/wordml" w14:paraId="712250A0" wp14:textId="77777777">
        <w:tc>
          <w:tcPr>
            <w:tcW w:w="2880" w:type="dxa"/>
          </w:tcPr>
          <w:p w14:paraId="2D5809DA" wp14:textId="77777777">
            <w:r>
              <w:t>Voice / Multimodal</w:t>
            </w:r>
          </w:p>
        </w:tc>
        <w:tc>
          <w:tcPr>
            <w:tcW w:w="2880" w:type="dxa"/>
          </w:tcPr>
          <w:p w14:paraId="4ED01361" wp14:textId="77777777">
            <w:r>
              <w:t>Voice agents, real-time interaction, multimodal apps</w:t>
            </w:r>
          </w:p>
        </w:tc>
        <w:tc>
          <w:tcPr>
            <w:tcW w:w="2880" w:type="dxa"/>
          </w:tcPr>
          <w:p w14:paraId="2FFACFAF" wp14:textId="77777777">
            <w:r>
              <w:t>Gemini 3.1 Flash Live Preview; Gemini 3 Flash Preview; GPT-5.5</w:t>
            </w:r>
          </w:p>
        </w:tc>
      </w:tr>
      <w:tr xmlns:wp14="http://schemas.microsoft.com/office/word/2010/wordml" w14:paraId="5649A3E9" wp14:textId="77777777">
        <w:tc>
          <w:tcPr>
            <w:tcW w:w="2880" w:type="dxa"/>
          </w:tcPr>
          <w:p w14:paraId="46408479" wp14:textId="77777777">
            <w:r>
              <w:t>General Purpose / Cost Efficient</w:t>
            </w:r>
          </w:p>
        </w:tc>
        <w:tc>
          <w:tcPr>
            <w:tcW w:w="2880" w:type="dxa"/>
          </w:tcPr>
          <w:p w14:paraId="282F9E90" wp14:textId="77777777">
            <w:r>
              <w:t>Everyday usage, cost vs performance balance</w:t>
            </w:r>
          </w:p>
        </w:tc>
        <w:tc>
          <w:tcPr>
            <w:tcW w:w="2880" w:type="dxa"/>
          </w:tcPr>
          <w:p w14:paraId="3AA5DF88" wp14:textId="77777777">
            <w:r>
              <w:t>GPT-5.4; GPT-5.3 Instant; Gemini 3.1 Flash Lite</w:t>
            </w:r>
          </w:p>
        </w:tc>
      </w:tr>
      <w:tr xmlns:wp14="http://schemas.microsoft.com/office/word/2010/wordml" w14:paraId="370EF94F" wp14:textId="77777777">
        <w:tc>
          <w:tcPr>
            <w:tcW w:w="2880" w:type="dxa"/>
          </w:tcPr>
          <w:p w14:paraId="4AA92343" wp14:textId="77777777">
            <w:r>
              <w:t>Data Analysis / Structured Tasks</w:t>
            </w:r>
          </w:p>
        </w:tc>
        <w:tc>
          <w:tcPr>
            <w:tcW w:w="2880" w:type="dxa"/>
          </w:tcPr>
          <w:p w14:paraId="55D1E204" wp14:textId="77777777">
            <w:r>
              <w:t>Data insights, structured processing</w:t>
            </w:r>
          </w:p>
        </w:tc>
        <w:tc>
          <w:tcPr>
            <w:tcW w:w="2880" w:type="dxa"/>
          </w:tcPr>
          <w:p w14:paraId="470743ED" wp14:textId="77777777">
            <w:r>
              <w:t>Llama 4 Scout; GPT-5.5; GPT-5.4</w:t>
            </w:r>
          </w:p>
        </w:tc>
      </w:tr>
    </w:tbl>
    <w:p xmlns:wp14="http://schemas.microsoft.com/office/word/2010/wordml" w14:paraId="572E800B" wp14:textId="77777777">
      <w:r>
        <w:br/>
      </w:r>
      <w:r>
        <w:t>Key Observations:</w:t>
      </w:r>
    </w:p>
    <w:p xmlns:wp14="http://schemas.microsoft.com/office/word/2010/wordml" w14:paraId="1C1E981C" wp14:textId="77777777">
      <w:r>
        <w:t>- Models vary significantly in cost vs capability.</w:t>
      </w:r>
      <w:r>
        <w:br/>
      </w:r>
      <w:r>
        <w:t>- Premium models provide better reasoning and context handling.</w:t>
      </w:r>
      <w:r>
        <w:br/>
      </w:r>
      <w:r>
        <w:t>- Cost-efficient models are suitable for high-volume use cases.</w:t>
      </w:r>
      <w:r>
        <w:br/>
      </w:r>
    </w:p>
    <w:p xmlns:wp14="http://schemas.microsoft.com/office/word/2010/wordml" w14:paraId="03E60B2D" wp14:textId="77777777">
      <w:r>
        <w:br w:type="page"/>
      </w:r>
    </w:p>
    <w:p xmlns:wp14="http://schemas.microsoft.com/office/word/2010/wordml" w14:paraId="4FA82161" wp14:textId="77777777">
      <w:pPr>
        <w:pStyle w:val="Heading1"/>
      </w:pPr>
      <w:r>
        <w:t>Cost efficient models</w:t>
      </w:r>
    </w:p>
    <w:p xmlns:wp14="http://schemas.microsoft.com/office/word/2010/wordml" w14:paraId="5A905953" wp14:textId="77777777">
      <w:r>
        <w:t>This section highlights models optimized for cost efficiency.</w:t>
      </w:r>
      <w:r>
        <w:br/>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AFCD4B1" w14:paraId="7E41D136" wp14:textId="77777777">
        <w:tc>
          <w:tcPr>
            <w:tcW w:w="2880" w:type="dxa"/>
            <w:tcMar/>
          </w:tcPr>
          <w:p w14:paraId="661B0EB2" wp14:textId="77777777">
            <w:r>
              <w:t>GENERATED USING CHAT GPT</w:t>
            </w:r>
          </w:p>
        </w:tc>
        <w:tc>
          <w:tcPr>
            <w:tcW w:w="2880" w:type="dxa"/>
            <w:tcMar/>
          </w:tcPr>
          <w:p w14:paraId="11BE731D" wp14:textId="77777777">
            <w:r>
              <w:t>None</w:t>
            </w:r>
          </w:p>
        </w:tc>
        <w:tc>
          <w:tcPr>
            <w:tcW w:w="2880" w:type="dxa"/>
            <w:tcMar/>
          </w:tcPr>
          <w:p w14:paraId="729EF84A" wp14:textId="77777777">
            <w:r>
              <w:t>None</w:t>
            </w:r>
          </w:p>
        </w:tc>
      </w:tr>
      <w:tr xmlns:wp14="http://schemas.microsoft.com/office/word/2010/wordml" w:rsidTr="7AFCD4B1" w14:paraId="7D3B7E90" wp14:textId="77777777">
        <w:tc>
          <w:tcPr>
            <w:tcW w:w="2880" w:type="dxa"/>
            <w:tcMar/>
          </w:tcPr>
          <w:p w14:paraId="1E5A74F1" wp14:textId="77777777">
            <w:r>
              <w:t>Category</w:t>
            </w:r>
          </w:p>
        </w:tc>
        <w:tc>
          <w:tcPr>
            <w:tcW w:w="2880" w:type="dxa"/>
            <w:tcMar/>
          </w:tcPr>
          <w:p w14:paraId="694A360D" wp14:textId="77777777">
            <w:r>
              <w:t>Cost-Efficient Models (All Providers)</w:t>
            </w:r>
          </w:p>
        </w:tc>
        <w:tc>
          <w:tcPr>
            <w:tcW w:w="2880" w:type="dxa"/>
            <w:tcMar/>
          </w:tcPr>
          <w:p w14:paraId="5665CD08" wp14:textId="77777777">
            <w:r>
              <w:t>Key Insight</w:t>
            </w:r>
          </w:p>
        </w:tc>
      </w:tr>
      <w:tr xmlns:wp14="http://schemas.microsoft.com/office/word/2010/wordml" w:rsidTr="7AFCD4B1" w14:paraId="21B81D78" wp14:textId="77777777">
        <w:tc>
          <w:tcPr>
            <w:tcW w:w="2880" w:type="dxa"/>
            <w:tcMar/>
          </w:tcPr>
          <w:p w14:paraId="26631B2D" wp14:textId="77777777">
            <w:r>
              <w:t>Coding / Development</w:t>
            </w:r>
          </w:p>
        </w:tc>
        <w:tc>
          <w:tcPr>
            <w:tcW w:w="2880" w:type="dxa"/>
            <w:tcMar/>
          </w:tcPr>
          <w:p w14:paraId="26A653EE" wp14:textId="77777777">
            <w:r>
              <w:t>GPT-5.4; GPT-5.3 Instant; Claude Opus 4.7; Gemini 3.1 Flash</w:t>
            </w:r>
          </w:p>
        </w:tc>
        <w:tc>
          <w:tcPr>
            <w:tcW w:w="2880" w:type="dxa"/>
            <w:tcMar/>
          </w:tcPr>
          <w:p w14:paraId="050453DD" wp14:textId="77777777">
            <w:r>
              <w:t>Use GPT/Claude for quality coding, Gemini for cheaper execution</w:t>
            </w:r>
          </w:p>
        </w:tc>
      </w:tr>
      <w:tr xmlns:wp14="http://schemas.microsoft.com/office/word/2010/wordml" w:rsidTr="7AFCD4B1" w14:paraId="4C718B83" wp14:textId="77777777">
        <w:tc>
          <w:tcPr>
            <w:tcW w:w="2880" w:type="dxa"/>
            <w:tcMar/>
          </w:tcPr>
          <w:p w14:paraId="442EACDA" wp14:textId="77777777">
            <w:r>
              <w:t>Complex Reasoning / Research</w:t>
            </w:r>
          </w:p>
        </w:tc>
        <w:tc>
          <w:tcPr>
            <w:tcW w:w="2880" w:type="dxa"/>
            <w:tcMar/>
          </w:tcPr>
          <w:p w14:paraId="01645F50" wp14:textId="77777777">
            <w:r>
              <w:t>GPT-5.4; Claude Opus 4.7; o3; Gemini 3 Flash</w:t>
            </w:r>
          </w:p>
        </w:tc>
        <w:tc>
          <w:tcPr>
            <w:tcW w:w="2880" w:type="dxa"/>
            <w:tcMar/>
          </w:tcPr>
          <w:p w14:paraId="459152A1" wp14:textId="77777777">
            <w:r>
              <w:t>Claude + GPT balance cost and reasoning performance</w:t>
            </w:r>
          </w:p>
        </w:tc>
      </w:tr>
      <w:tr xmlns:wp14="http://schemas.microsoft.com/office/word/2010/wordml" w:rsidTr="7AFCD4B1" w14:paraId="42EE093D" wp14:textId="77777777">
        <w:tc>
          <w:tcPr>
            <w:tcW w:w="2880" w:type="dxa"/>
            <w:tcMar/>
          </w:tcPr>
          <w:p w14:paraId="1DFD6F07" wp14:textId="77777777">
            <w:r>
              <w:t>Agent Workflows / Automation</w:t>
            </w:r>
          </w:p>
        </w:tc>
        <w:tc>
          <w:tcPr>
            <w:tcW w:w="2880" w:type="dxa"/>
            <w:tcMar/>
          </w:tcPr>
          <w:p w14:paraId="4ADA4B09" wp14:textId="77777777">
            <w:r>
              <w:t>GPT-5.4; o3; Claude Opus 4.7; Gemini 3.1 Flash</w:t>
            </w:r>
          </w:p>
        </w:tc>
        <w:tc>
          <w:tcPr>
            <w:tcW w:w="2880" w:type="dxa"/>
            <w:tcMar/>
          </w:tcPr>
          <w:p w14:paraId="1BC6B11E" wp14:textId="77777777">
            <w:r>
              <w:t>Combine reasoning (GPT/Claude) with low-cost execution (Gemini)</w:t>
            </w:r>
          </w:p>
        </w:tc>
      </w:tr>
      <w:tr xmlns:wp14="http://schemas.microsoft.com/office/word/2010/wordml" w:rsidTr="7AFCD4B1" w14:paraId="268A87BA" wp14:textId="77777777">
        <w:tc>
          <w:tcPr>
            <w:tcW w:w="2880" w:type="dxa"/>
            <w:tcMar/>
          </w:tcPr>
          <w:p w14:paraId="5CD33F4E" wp14:textId="77777777">
            <w:r>
              <w:t>Real-time / Live Streaming</w:t>
            </w:r>
          </w:p>
        </w:tc>
        <w:tc>
          <w:tcPr>
            <w:tcW w:w="2880" w:type="dxa"/>
            <w:tcMar/>
          </w:tcPr>
          <w:p w14:paraId="2198A4EB" wp14:textId="77777777">
            <w:r>
              <w:t>GPT-5.3 Instant; Gemini 3 Flash Preview; Gemini 3.1 Flash Lite; Gemini 3.1 Flash Live</w:t>
            </w:r>
          </w:p>
        </w:tc>
        <w:tc>
          <w:tcPr>
            <w:tcW w:w="2880" w:type="dxa"/>
            <w:tcMar/>
          </w:tcPr>
          <w:p w14:paraId="439740BB" wp14:textId="77777777">
            <w:r>
              <w:t>Gemini models dominate low-latency cost-efficient workloads</w:t>
            </w:r>
          </w:p>
        </w:tc>
      </w:tr>
      <w:tr xmlns:wp14="http://schemas.microsoft.com/office/word/2010/wordml" w:rsidTr="7AFCD4B1" w14:paraId="0E69D69B" wp14:textId="77777777">
        <w:tc>
          <w:tcPr>
            <w:tcW w:w="2880" w:type="dxa"/>
            <w:tcMar/>
          </w:tcPr>
          <w:p w14:paraId="5C5C3AAC" wp14:textId="77777777">
            <w:r>
              <w:t>Image Generation / Design</w:t>
            </w:r>
          </w:p>
        </w:tc>
        <w:tc>
          <w:tcPr>
            <w:tcW w:w="2880" w:type="dxa"/>
            <w:tcMar/>
          </w:tcPr>
          <w:p w14:paraId="3351C7B5" wp14:textId="77777777">
            <w:r>
              <w:t>Image (legacy); Gemini 3.1 Flash Image Preview; Image 2.0</w:t>
            </w:r>
          </w:p>
        </w:tc>
        <w:tc>
          <w:tcPr>
            <w:tcW w:w="2880" w:type="dxa"/>
            <w:tcMar/>
          </w:tcPr>
          <w:p w14:paraId="51EA02F6" wp14:textId="77777777">
            <w:r>
              <w:t>Gemini is better for bulk generation, OpenAI for quality</w:t>
            </w:r>
          </w:p>
        </w:tc>
      </w:tr>
      <w:tr xmlns:wp14="http://schemas.microsoft.com/office/word/2010/wordml" w:rsidTr="7AFCD4B1" w14:paraId="5A5A258D" wp14:textId="77777777">
        <w:tc>
          <w:tcPr>
            <w:tcW w:w="2880" w:type="dxa"/>
            <w:tcMar/>
          </w:tcPr>
          <w:p w14:paraId="1638747A" wp14:textId="77777777">
            <w:r>
              <w:t>Voice / Multimodal</w:t>
            </w:r>
          </w:p>
        </w:tc>
        <w:tc>
          <w:tcPr>
            <w:tcW w:w="2880" w:type="dxa"/>
            <w:tcMar/>
          </w:tcPr>
          <w:p w14:paraId="30BF322A" wp14:textId="77777777">
            <w:r>
              <w:t>Gemini 3.1 Flash Live; Gemini 3 Flash; GPT-5.3 Instant</w:t>
            </w:r>
          </w:p>
        </w:tc>
        <w:tc>
          <w:tcPr>
            <w:tcW w:w="2880" w:type="dxa"/>
            <w:tcMar/>
          </w:tcPr>
          <w:p w14:paraId="64ED59A3" wp14:textId="77777777">
            <w:r>
              <w:t>Gemini leads in real-time multimodal cost efficiency</w:t>
            </w:r>
          </w:p>
        </w:tc>
      </w:tr>
      <w:tr xmlns:wp14="http://schemas.microsoft.com/office/word/2010/wordml" w:rsidTr="7AFCD4B1" w14:paraId="58240F77" wp14:textId="77777777">
        <w:tc>
          <w:tcPr>
            <w:tcW w:w="2880" w:type="dxa"/>
            <w:tcMar/>
          </w:tcPr>
          <w:p w14:paraId="4751E1E5" wp14:textId="77777777">
            <w:r>
              <w:t>General Purpose / Cost Efficient</w:t>
            </w:r>
          </w:p>
        </w:tc>
        <w:tc>
          <w:tcPr>
            <w:tcW w:w="2880" w:type="dxa"/>
            <w:tcMar/>
          </w:tcPr>
          <w:p w14:paraId="3A68EBFE" wp14:textId="77777777">
            <w:r>
              <w:t>GPT-5.4; GPT-5.3 Instant; Gemini 3.1 Flash Lite; Gemini 3 Flash; Claude Opus 4.7</w:t>
            </w:r>
          </w:p>
        </w:tc>
        <w:tc>
          <w:tcPr>
            <w:tcW w:w="2880" w:type="dxa"/>
            <w:tcMar/>
          </w:tcPr>
          <w:p w14:paraId="173093C9" wp14:textId="77777777">
            <w:r>
              <w:t>Highly competitive category across providers</w:t>
            </w:r>
          </w:p>
        </w:tc>
      </w:tr>
      <w:tr xmlns:wp14="http://schemas.microsoft.com/office/word/2010/wordml" w:rsidTr="7AFCD4B1" w14:paraId="571CBF78" wp14:textId="77777777">
        <w:tc>
          <w:tcPr>
            <w:tcW w:w="2880" w:type="dxa"/>
            <w:tcMar/>
          </w:tcPr>
          <w:p w14:paraId="097D7876" wp14:textId="77777777">
            <w:r>
              <w:t>Data Analysis / Structured Tasks</w:t>
            </w:r>
          </w:p>
        </w:tc>
        <w:tc>
          <w:tcPr>
            <w:tcW w:w="2880" w:type="dxa"/>
            <w:tcMar/>
          </w:tcPr>
          <w:p w14:paraId="23BF1981" wp14:textId="77777777">
            <w:r>
              <w:t>Llama 4 Scout; GPT-5.4; Claude Opus 4.7</w:t>
            </w:r>
          </w:p>
        </w:tc>
        <w:tc>
          <w:tcPr>
            <w:tcW w:w="2880" w:type="dxa"/>
            <w:tcMar/>
          </w:tcPr>
          <w:p w14:paraId="30338D23" wp14:textId="77777777">
            <w:r>
              <w:t>Llama is best for cost-sensitive structured workloads</w:t>
            </w:r>
          </w:p>
        </w:tc>
      </w:tr>
    </w:tbl>
    <w:p xmlns:wp14="http://schemas.microsoft.com/office/word/2010/wordml" w14:paraId="65BF5907" wp14:textId="61543ECA">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76F6D"/>
    <w:rsid w:val="44262D39"/>
    <w:rsid w:val="4AE538BC"/>
    <w:rsid w:val="7AFCD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C9B88B2-D030-44C2-BE42-AB78260BEF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Sree Abinaya</lastModifiedBy>
  <revision>2</revision>
  <dcterms:created xsi:type="dcterms:W3CDTF">2013-12-23T23:15:00.0000000Z</dcterms:created>
  <dcterms:modified xsi:type="dcterms:W3CDTF">2026-05-09T06:50:43.5485313Z</dcterms:modified>
  <category/>
</coreProperties>
</file>